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ind w:firstLine="720"/>
        <w:jc w:val="center"/>
        <w:rPr/>
      </w:pPr>
      <w:r w:rsidDel="00000000" w:rsidR="00000000" w:rsidRPr="00000000">
        <w:rPr>
          <w:rFonts w:ascii="Arial" w:cs="Arial" w:eastAsia="Arial" w:hAnsi="Arial"/>
          <w:b w:val="1"/>
          <w:bCs w:val="1"/>
          <w:color w:val="1a5f7a"/>
          <w:sz w:val="64"/>
          <w:szCs w:val="64"/>
          <w:rtl w:val="0"/>
        </w:rPr>
        <w:t xml:space="preserve">SWIM CALIFORNIA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color w:val="2e86ab"/>
          <w:sz w:val="36"/>
          <w:szCs w:val="36"/>
          <w:rtl w:val="0"/>
        </w:rPr>
        <w:t xml:space="preserve">Master Operations &amp; Safety Playbook</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sdt>
        <w:sdtPr>
          <w:id w:val="-1729483705"/>
          <w:tag w:val="goog_rdk_0"/>
        </w:sdtPr>
        <w:sdtContent>
          <w:r w:rsidDel="00000000" w:rsidR="00000000" w:rsidRPr="00000000">
            <w:rPr>
              <w:rFonts w:ascii="Arial Unicode MS" w:cs="Arial Unicode MS" w:eastAsia="Arial Unicode MS" w:hAnsi="Arial Unicode MS"/>
              <w:i w:val="1"/>
              <w:iCs w:val="1"/>
              <w:color w:val="5a5a5a"/>
              <w:sz w:val="26"/>
              <w:szCs w:val="26"/>
              <w:rtl w:val="0"/>
            </w:rPr>
            <w:t xml:space="preserve">Oregon Border → Mexican Border  |  900+ Miles  |  2026</w:t>
          </w:r>
        </w:sdtContent>
      </w:sdt>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c0392b"/>
          <w:sz w:val="22"/>
          <w:szCs w:val="22"/>
          <w:rtl w:val="0"/>
        </w:rPr>
        <w:t xml:space="preserve">⚠ INTERNAL USE ONLY — DO NOT SHARE OUTSIDE APPROVED SWIM CALIFORNIA TEAM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5a5a5a"/>
          <w:sz w:val="22"/>
          <w:szCs w:val="22"/>
          <w:rtl w:val="0"/>
        </w:rPr>
        <w:t xml:space="preserve">Athlete: Catherine Breed  |  Support Vessel: M/V Catalyst (52ft Beneteau)</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w:cs="Arial" w:eastAsia="Arial" w:hAnsi="Arial"/>
          <w:b w:val="1"/>
          <w:bCs w:val="1"/>
          <w:color w:val="1a5f7a"/>
          <w:sz w:val="36"/>
          <w:szCs w:val="36"/>
          <w:rtl w:val="0"/>
        </w:rPr>
        <w:t xml:space="preserve">1. Command Structure &amp; Decision Hierarchy</w:t>
      </w:r>
      <w:r w:rsidDel="00000000" w:rsidR="00000000" w:rsidRPr="00000000">
        <w:rPr>
          <w:rtl w:val="0"/>
        </w:rPr>
      </w:r>
    </w:p>
    <w:p w:rsidR="00000000" w:rsidDel="00000000" w:rsidP="00000000" w:rsidRDefault="00000000" w:rsidRPr="00000000" w14:paraId="0000000C">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rial" w:cs="Arial" w:eastAsia="Arial" w:hAnsi="Arial"/>
          <w:b w:val="0"/>
          <w:bCs w:val="0"/>
          <w:i w:val="1"/>
          <w:iCs w:val="1"/>
          <w:color w:val="5a5a5a"/>
          <w:sz w:val="22"/>
          <w:szCs w:val="22"/>
          <w:rtl w:val="0"/>
        </w:rPr>
        <w:t xml:space="preserve">To avoid confusion in critical moments, authority is assigned by domain: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1905"/>
        <w:gridCol w:w="2235"/>
        <w:gridCol w:w="2970"/>
        <w:tblGridChange w:id="0">
          <w:tblGrid>
            <w:gridCol w:w="2370"/>
            <w:gridCol w:w="1905"/>
            <w:gridCol w:w="2235"/>
            <w:gridCol w:w="2970"/>
          </w:tblGrid>
        </w:tblGridChange>
      </w:tblGrid>
      <w:tr>
        <w:trPr>
          <w:cantSplit w:val="0"/>
          <w:tblHeader w:val="0"/>
        </w:trPr>
        <w:tc>
          <w:tcPr>
            <w:shd w:fill="1a5f7a" w:val="cle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shd w:fill="1a5f7a"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Authority</w:t>
            </w:r>
            <w:r w:rsidDel="00000000" w:rsidR="00000000" w:rsidRPr="00000000">
              <w:rPr>
                <w:rtl w:val="0"/>
              </w:rPr>
            </w:r>
          </w:p>
        </w:tc>
        <w:tc>
          <w:tcPr>
            <w:shd w:fill="1a5f7a" w:val="cle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Person</w:t>
            </w:r>
            <w:r w:rsidDel="00000000" w:rsidR="00000000" w:rsidRPr="00000000">
              <w:rPr>
                <w:rtl w:val="0"/>
              </w:rPr>
            </w:r>
          </w:p>
        </w:tc>
        <w:tc>
          <w:tcPr>
            <w:shd w:fill="1a5f7a" w:val="clear"/>
          </w:tcPr>
          <w:p w:rsidR="00000000" w:rsidDel="00000000" w:rsidP="00000000" w:rsidRDefault="00000000" w:rsidRPr="00000000" w14:paraId="00000012">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Contact</w:t>
            </w:r>
          </w:p>
        </w:tc>
      </w:tr>
      <w:tr>
        <w:trPr>
          <w:cantSplit w:val="0"/>
          <w:tblHeader w:val="0"/>
        </w:trPr>
        <w:tc>
          <w:tcPr>
            <w:shd w:fill="f0f8ff" w:val="cle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Vessel Safety &amp; Navigation</w:t>
            </w:r>
            <w:r w:rsidDel="00000000" w:rsidR="00000000" w:rsidRPr="00000000">
              <w:rPr>
                <w:rtl w:val="0"/>
              </w:rPr>
            </w:r>
          </w:p>
        </w:tc>
        <w:tc>
          <w:tcPr>
            <w:shd w:fill="f0f8ff" w:val="cle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Captain (FINAL)</w:t>
            </w:r>
            <w:r w:rsidDel="00000000" w:rsidR="00000000" w:rsidRPr="00000000">
              <w:rPr>
                <w:rtl w:val="0"/>
              </w:rPr>
            </w:r>
          </w:p>
        </w:tc>
        <w:tc>
          <w:tcPr>
            <w:shd w:fill="f0f8ff" w:val="cle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Matthew Sessions</w:t>
            </w:r>
            <w:r w:rsidDel="00000000" w:rsidR="00000000" w:rsidRPr="00000000">
              <w:rPr>
                <w:rtl w:val="0"/>
              </w:rPr>
            </w:r>
          </w:p>
        </w:tc>
        <w:tc>
          <w:tcPr>
            <w:shd w:fill="f0f8ff" w:val="clear"/>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mcsessions@gmail.com</w:t>
            </w:r>
          </w:p>
        </w:tc>
      </w:tr>
      <w:tr>
        <w:trPr>
          <w:cantSplit w:val="0"/>
          <w:tblHeader w:val="0"/>
        </w:trPr>
        <w:tc>
          <w:tcPr>
            <w:shd w:fill="f0f8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Crew</w:t>
            </w:r>
          </w:p>
        </w:tc>
        <w:tc>
          <w:tcPr>
            <w:shd w:fill="f0f8ff" w:val="clear"/>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First Mate</w:t>
            </w:r>
          </w:p>
        </w:tc>
        <w:tc>
          <w:tcPr>
            <w:shd w:fill="f0f8ff" w:val="clear"/>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Maisie Bristow</w:t>
            </w:r>
          </w:p>
        </w:tc>
        <w:tc>
          <w:tcPr>
            <w:shd w:fill="f0f8ff" w:val="clear"/>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maisie.bristow@icloud.com</w:t>
            </w:r>
          </w:p>
        </w:tc>
      </w:tr>
      <w:tr>
        <w:trPr>
          <w:cantSplit w:val="0"/>
          <w:tblHeader w:val="0"/>
        </w:trPr>
        <w:tc>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In-Water Safety &amp; Swim Go/No-Go</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Lead Water Safety</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Jonathan Cahill (JC)</w:t>
            </w:r>
            <w:r w:rsidDel="00000000" w:rsidR="00000000" w:rsidRPr="00000000">
              <w:rPr>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jonathancahill82@gmail.com</w:t>
            </w:r>
          </w:p>
        </w:tc>
      </w:tr>
      <w:tr>
        <w:trPr>
          <w:cantSplit w:val="0"/>
          <w:tblHeader w:val="0"/>
        </w:trPr>
        <w:tc>
          <w:tcPr>
            <w:shd w:fill="f0f8ff" w:val="cle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Medical Decisions</w:t>
            </w:r>
            <w:r w:rsidDel="00000000" w:rsidR="00000000" w:rsidRPr="00000000">
              <w:rPr>
                <w:rtl w:val="0"/>
              </w:rPr>
            </w:r>
          </w:p>
        </w:tc>
        <w:tc>
          <w:tcPr>
            <w:shd w:fill="f0f8ff" w:val="cle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Medical Director</w:t>
            </w:r>
            <w:r w:rsidDel="00000000" w:rsidR="00000000" w:rsidRPr="00000000">
              <w:rPr>
                <w:rtl w:val="0"/>
              </w:rPr>
            </w:r>
          </w:p>
        </w:tc>
        <w:tc>
          <w:tcPr>
            <w:shd w:fill="f0f8ff" w:val="cle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Katie Susskind/ Dr. Jon Carter</w:t>
            </w:r>
            <w:r w:rsidDel="00000000" w:rsidR="00000000" w:rsidRPr="00000000">
              <w:rPr>
                <w:rtl w:val="0"/>
              </w:rPr>
            </w:r>
          </w:p>
        </w:tc>
        <w:tc>
          <w:tcPr>
            <w:shd w:fill="f0f8ff" w:val="clear"/>
          </w:tcPr>
          <w:p w:rsidR="00000000" w:rsidDel="00000000" w:rsidP="00000000" w:rsidRDefault="00000000" w:rsidRPr="00000000" w14:paraId="00000022">
            <w:pPr>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kmsusskind@gmail.com</w:t>
              </w:r>
            </w:hyperlink>
            <w:r w:rsidDel="00000000" w:rsidR="00000000" w:rsidRPr="00000000">
              <w:rPr>
                <w:rtl w:val="0"/>
              </w:rPr>
            </w:r>
          </w:p>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jonathan.carter@ucsf.edu</w:t>
            </w:r>
          </w:p>
        </w:tc>
      </w:tr>
      <w:tr>
        <w:trPr>
          <w:cantSplit w:val="0"/>
          <w:tblHeader w:val="0"/>
        </w:trPr>
        <w:tc>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Operations &amp; Logistics</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Director of Logistics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Sara Sheltz</w:t>
            </w:r>
            <w:r w:rsidDel="00000000" w:rsidR="00000000" w:rsidRPr="00000000">
              <w:rPr>
                <w:rtl w:val="0"/>
              </w:rPr>
            </w:r>
          </w:p>
        </w:tc>
        <w:tc>
          <w:tcPr/>
          <w:p w:rsidR="00000000" w:rsidDel="00000000" w:rsidP="00000000" w:rsidRDefault="00000000" w:rsidRPr="00000000" w14:paraId="00000027">
            <w:pPr>
              <w:rPr>
                <w:rFonts w:ascii="Arial" w:cs="Arial" w:eastAsia="Arial" w:hAnsi="Arial"/>
                <w:sz w:val="20"/>
                <w:szCs w:val="20"/>
              </w:rPr>
            </w:pPr>
            <w:hyperlink r:id="rId8">
              <w:r w:rsidDel="00000000" w:rsidR="00000000" w:rsidRPr="00000000">
                <w:rPr>
                  <w:rFonts w:ascii="Arial" w:cs="Arial" w:eastAsia="Arial" w:hAnsi="Arial"/>
                  <w:color w:val="1155cc"/>
                  <w:sz w:val="20"/>
                  <w:szCs w:val="20"/>
                  <w:u w:val="single"/>
                  <w:rtl w:val="0"/>
                </w:rPr>
                <w:t xml:space="preserve">sarasheltz5@gmail.com</w:t>
              </w:r>
            </w:hyperlink>
            <w:r w:rsidDel="00000000" w:rsidR="00000000" w:rsidRPr="00000000">
              <w:rPr>
                <w:rFonts w:ascii="Arial" w:cs="Arial" w:eastAsia="Arial" w:hAnsi="Arial"/>
                <w:sz w:val="20"/>
                <w:szCs w:val="20"/>
                <w:rtl w:val="0"/>
              </w:rPr>
              <w:t xml:space="preserve"> also running main inbox</w:t>
            </w:r>
          </w:p>
        </w:tc>
      </w:tr>
      <w:tr>
        <w:trPr>
          <w:cantSplit w:val="0"/>
          <w:tblHeader w:val="0"/>
        </w:trPr>
        <w:tc>
          <w:tcPr>
            <w:shd w:fill="f0f8ff" w:val="cle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Community Events &amp; Programming</w:t>
            </w:r>
            <w:r w:rsidDel="00000000" w:rsidR="00000000" w:rsidRPr="00000000">
              <w:rPr>
                <w:rtl w:val="0"/>
              </w:rPr>
            </w:r>
          </w:p>
        </w:tc>
        <w:tc>
          <w:tcPr>
            <w:shd w:fill="f0f8ff" w:val="cle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Program Director</w:t>
            </w:r>
            <w:r w:rsidDel="00000000" w:rsidR="00000000" w:rsidRPr="00000000">
              <w:rPr>
                <w:rtl w:val="0"/>
              </w:rPr>
            </w:r>
          </w:p>
        </w:tc>
        <w:tc>
          <w:tcPr>
            <w:shd w:fill="f0f8ff" w:val="cle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Maya Geringer</w:t>
            </w:r>
            <w:r w:rsidDel="00000000" w:rsidR="00000000" w:rsidRPr="00000000">
              <w:rPr>
                <w:rtl w:val="0"/>
              </w:rPr>
            </w:r>
          </w:p>
        </w:tc>
        <w:tc>
          <w:tcPr>
            <w:shd w:fill="f0f8ff" w:val="clear"/>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maya@seadreamers.org</w:t>
            </w:r>
          </w:p>
        </w:tc>
      </w:tr>
      <w:tr>
        <w:trPr>
          <w:cantSplit w:val="0"/>
          <w:tblHeader w:val="0"/>
        </w:trPr>
        <w:tc>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PR &amp; Media Coordination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PR Lead</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Billy Rinehart</w:t>
            </w:r>
            <w:r w:rsidDel="00000000" w:rsidR="00000000" w:rsidRPr="00000000">
              <w:rPr>
                <w:rtl w:val="0"/>
              </w:rPr>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rinehartw@gmail.com</w:t>
            </w:r>
          </w:p>
        </w:tc>
      </w:tr>
      <w:tr>
        <w:trPr>
          <w:cantSplit w:val="0"/>
          <w:tblHeader w:val="0"/>
        </w:trPr>
        <w:tc>
          <w:tcPr>
            <w:shd w:fill="f0f8ff" w:val="cle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First Mate &amp; WOWSA Ratification &amp; Documentation </w:t>
            </w:r>
            <w:r w:rsidDel="00000000" w:rsidR="00000000" w:rsidRPr="00000000">
              <w:rPr>
                <w:rtl w:val="0"/>
              </w:rPr>
            </w:r>
          </w:p>
        </w:tc>
        <w:tc>
          <w:tcPr>
            <w:shd w:fill="f0f8ff" w:val="cle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Observer</w:t>
            </w:r>
            <w:r w:rsidDel="00000000" w:rsidR="00000000" w:rsidRPr="00000000">
              <w:rPr>
                <w:rtl w:val="0"/>
              </w:rPr>
            </w:r>
          </w:p>
        </w:tc>
        <w:tc>
          <w:tcPr>
            <w:shd w:fill="f0f8ff" w:val="cle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Heather Hitchcock</w:t>
            </w:r>
            <w:r w:rsidDel="00000000" w:rsidR="00000000" w:rsidRPr="00000000">
              <w:rPr>
                <w:rtl w:val="0"/>
              </w:rPr>
            </w:r>
          </w:p>
        </w:tc>
        <w:tc>
          <w:tcPr>
            <w:shd w:fill="f0f8ff" w:val="clear"/>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heatherhitchcock02@gmail.co,</w:t>
            </w:r>
          </w:p>
        </w:tc>
      </w:tr>
      <w:tr>
        <w:trPr>
          <w:cantSplit w:val="0"/>
          <w:tblHeader w:val="0"/>
        </w:trPr>
        <w:tc>
          <w:tcPr>
            <w:shd w:fill="f0f8ff" w:val="clear"/>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All Land Operations</w:t>
            </w:r>
          </w:p>
        </w:tc>
        <w:tc>
          <w:tcPr>
            <w:shd w:fill="f0f8ff" w:val="clear"/>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Lead Land Support</w:t>
            </w:r>
          </w:p>
        </w:tc>
        <w:tc>
          <w:tcPr>
            <w:shd w:fill="f0f8ff" w:val="clear"/>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Dave Monachello</w:t>
            </w:r>
          </w:p>
        </w:tc>
        <w:tc>
          <w:tcPr>
            <w:shd w:fill="f0f8ff" w:val="clear"/>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david.monachello@gmail.com</w:t>
            </w:r>
          </w:p>
        </w:tc>
      </w:tr>
      <w:tr>
        <w:trPr>
          <w:cantSplit w:val="0"/>
          <w:tblHeader w:val="0"/>
        </w:trPr>
        <w:tc>
          <w:tcPr>
            <w:shd w:fill="f0f8ff" w:val="clear"/>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Nutrition and food supply</w:t>
            </w:r>
          </w:p>
        </w:tc>
        <w:tc>
          <w:tcPr>
            <w:shd w:fill="f0f8ff" w:val="clear"/>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Lead Nutrition</w:t>
            </w:r>
          </w:p>
        </w:tc>
        <w:tc>
          <w:tcPr>
            <w:shd w:fill="f0f8ff" w:val="clear"/>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Alexandra Breed</w:t>
            </w:r>
          </w:p>
        </w:tc>
        <w:tc>
          <w:tcPr>
            <w:shd w:fill="f0f8ff" w:val="clear"/>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alex.breed@yahoo.com</w:t>
            </w:r>
          </w:p>
        </w:tc>
      </w:tr>
      <w:tr>
        <w:trPr>
          <w:cantSplit w:val="0"/>
          <w:tblHeader w:val="0"/>
        </w:trPr>
        <w:tc>
          <w:tcPr>
            <w:shd w:fill="f0f8ff" w:val="clear"/>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shd w:fill="f0f8ff" w:val="clear"/>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Allez Sports</w:t>
            </w:r>
          </w:p>
        </w:tc>
        <w:tc>
          <w:tcPr>
            <w:shd w:fill="f0f8ff" w:val="clear"/>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Melissa Foreman Ally Davis</w:t>
            </w:r>
          </w:p>
        </w:tc>
        <w:tc>
          <w:tcPr>
            <w:shd w:fill="f0f8ff" w:val="clear"/>
          </w:tcPr>
          <w:p w:rsidR="00000000" w:rsidDel="00000000" w:rsidP="00000000" w:rsidRDefault="00000000" w:rsidRPr="00000000" w14:paraId="0000003F">
            <w:pPr>
              <w:rPr>
                <w:rFonts w:ascii="Arial" w:cs="Arial" w:eastAsia="Arial" w:hAnsi="Arial"/>
                <w:sz w:val="20"/>
                <w:szCs w:val="20"/>
              </w:rPr>
            </w:pPr>
            <w:hyperlink r:id="rId9">
              <w:r w:rsidDel="00000000" w:rsidR="00000000" w:rsidRPr="00000000">
                <w:rPr>
                  <w:rFonts w:ascii="Arial" w:cs="Arial" w:eastAsia="Arial" w:hAnsi="Arial"/>
                  <w:color w:val="1155cc"/>
                  <w:sz w:val="20"/>
                  <w:szCs w:val="20"/>
                  <w:u w:val="single"/>
                  <w:rtl w:val="0"/>
                </w:rPr>
                <w:t xml:space="preserve">Melissa@allezsports.com</w:t>
              </w:r>
            </w:hyperlink>
            <w:r w:rsidDel="00000000" w:rsidR="00000000" w:rsidRPr="00000000">
              <w:rPr>
                <w:rFonts w:ascii="Arial" w:cs="Arial" w:eastAsia="Arial" w:hAnsi="Arial"/>
                <w:sz w:val="20"/>
                <w:szCs w:val="20"/>
                <w:rtl w:val="0"/>
              </w:rPr>
              <w:t xml:space="preserve"> ally@allezsports.com</w:t>
            </w:r>
          </w:p>
        </w:tc>
      </w:tr>
      <w:tr>
        <w:trPr>
          <w:cantSplit w:val="0"/>
          <w:tblHeader w:val="0"/>
        </w:trPr>
        <w:tc>
          <w:tcPr>
            <w:shd w:fill="f0f8ff" w:val="clear"/>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Cats Instagram account</w:t>
            </w:r>
          </w:p>
        </w:tc>
        <w:tc>
          <w:tcPr>
            <w:shd w:fill="f0f8ff" w:val="clear"/>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Landy/Allez</w:t>
            </w:r>
          </w:p>
        </w:tc>
        <w:tc>
          <w:tcPr>
            <w:shd w:fill="f0f8ff" w:val="clear"/>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Landy Monitto</w:t>
            </w:r>
          </w:p>
        </w:tc>
        <w:tc>
          <w:tcPr>
            <w:shd w:fill="f0f8ff" w:val="clear"/>
          </w:tcPr>
          <w:p w:rsidR="00000000" w:rsidDel="00000000" w:rsidP="00000000" w:rsidRDefault="00000000" w:rsidRPr="00000000" w14:paraId="00000043">
            <w:pPr>
              <w:rPr>
                <w:rFonts w:ascii="Arial" w:cs="Arial" w:eastAsia="Arial" w:hAnsi="Arial"/>
                <w:sz w:val="20"/>
                <w:szCs w:val="20"/>
              </w:rPr>
            </w:pPr>
            <w:hyperlink r:id="rId10">
              <w:r w:rsidDel="00000000" w:rsidR="00000000" w:rsidRPr="00000000">
                <w:rPr>
                  <w:rFonts w:ascii="Arial" w:cs="Arial" w:eastAsia="Arial" w:hAnsi="Arial"/>
                  <w:color w:val="1155cc"/>
                  <w:sz w:val="20"/>
                  <w:szCs w:val="20"/>
                  <w:u w:val="single"/>
                  <w:rtl w:val="0"/>
                </w:rPr>
                <w:t xml:space="preserve">landygr@gmail.com</w:t>
              </w:r>
            </w:hyperlink>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44">
      <w:pPr>
        <w:rPr/>
      </w:pPr>
      <w:r w:rsidDel="00000000" w:rsidR="00000000" w:rsidRPr="00000000">
        <w:rPr>
          <w:rtl w:val="0"/>
        </w:rPr>
        <w:t xml:space="preserve">SLACK Join me on Slack -- it’s a faster, simpler way to work. Sign up here, from any device: https://join.slack.com/t/swimcalifornia/shared_invite/zt-3wy8mm3as-zDX8vy~ivGIrxcfcsHQ3Ow</w:t>
      </w:r>
    </w:p>
    <w:p w:rsidR="00000000" w:rsidDel="00000000" w:rsidP="00000000" w:rsidRDefault="00000000" w:rsidRPr="00000000" w14:paraId="00000045">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The Skipper's decision is FINAL in all matters relating to vessel safety. No assumptions should be made on either side — discuss everything in detail to ensure nothing is missed.</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Arial" w:cs="Arial" w:eastAsia="Arial" w:hAnsi="Arial"/>
          <w:b w:val="1"/>
          <w:bCs w:val="1"/>
          <w:color w:val="2e86ab"/>
          <w:sz w:val="28"/>
          <w:szCs w:val="28"/>
          <w:rtl w:val="0"/>
        </w:rPr>
        <w:t xml:space="preserve">1.1 Team Roster</w:t>
      </w: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Fonts w:ascii="Arial" w:cs="Arial" w:eastAsia="Arial" w:hAnsi="Arial"/>
          <w:b w:val="1"/>
          <w:bCs w:val="1"/>
          <w:color w:val="1c1c1e"/>
          <w:sz w:val="24"/>
          <w:szCs w:val="24"/>
          <w:rtl w:val="0"/>
        </w:rPr>
        <w:t xml:space="preserve">Executive Operations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Sheltz — Director of Logistics (Remote): Central command,</w:t>
      </w:r>
      <w:r w:rsidDel="00000000" w:rsidR="00000000" w:rsidRPr="00000000">
        <w:rPr>
          <w:rFonts w:ascii="Arial" w:cs="Arial" w:eastAsia="Arial" w:hAnsi="Arial"/>
          <w:rtl w:val="0"/>
        </w:rPr>
        <w:t xml:space="preserve"> coordinates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operational communication. Manages email, hotel bookings, volunteer scheduling, cross-functional coordination. </w:t>
      </w:r>
      <w:hyperlink r:id="rId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swimcalifornia2026</w:t>
        </w:r>
      </w:hyperlink>
      <w:hyperlink r:id="rId12">
        <w:r w:rsidDel="00000000" w:rsidR="00000000" w:rsidRPr="00000000">
          <w:rPr>
            <w:rFonts w:ascii="Arial" w:cs="Arial" w:eastAsia="Arial" w:hAnsi="Arial"/>
            <w:color w:val="1155cc"/>
            <w:u w:val="single"/>
            <w:rtl w:val="0"/>
          </w:rPr>
          <w:t xml:space="preserve">@gmail.com</w:t>
        </w:r>
      </w:hyperlink>
      <w:r w:rsidDel="00000000" w:rsidR="00000000" w:rsidRPr="00000000">
        <w:rPr>
          <w:rFonts w:ascii="Arial" w:cs="Arial" w:eastAsia="Arial" w:hAnsi="Arial"/>
          <w:rtl w:val="0"/>
        </w:rPr>
        <w:t xml:space="preserve"> cell 818 307 7553</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Billy Rinehart — PR &amp; Communications Lead: Local media outreach, press releases, press kit distribution. rinehartw@gmail.com | 415-840-4168</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Maya Geringer — Program Director: Sea Dreamers events, community partner coordination, ambassador onboarding at each stop.</w:t>
      </w: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Fonts w:ascii="Arial" w:cs="Arial" w:eastAsia="Arial" w:hAnsi="Arial"/>
          <w:b w:val="1"/>
          <w:bCs w:val="1"/>
          <w:color w:val="1c1c1e"/>
          <w:sz w:val="24"/>
          <w:szCs w:val="24"/>
          <w:rtl w:val="0"/>
        </w:rPr>
        <w:t xml:space="preserve">Vessel Operations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w:t>
      </w:r>
      <w:r w:rsidDel="00000000" w:rsidR="00000000" w:rsidRPr="00000000">
        <w:rPr>
          <w:rFonts w:ascii="Arial" w:cs="Arial" w:eastAsia="Arial" w:hAnsi="Arial"/>
          <w:rtl w:val="0"/>
        </w:rPr>
        <w:t xml:space="preserve">tthew Sessions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Captain: Ultimate authority on vessel safety and navigation. Final go/no-go, route adjustments, USCG interface.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Arial" w:cs="Arial" w:eastAsia="Arial" w:hAnsi="Arial"/>
          <w:u w:val="none"/>
        </w:rPr>
      </w:pPr>
      <w:r w:rsidDel="00000000" w:rsidR="00000000" w:rsidRPr="00000000">
        <w:rPr>
          <w:rFonts w:ascii="Arial" w:cs="Arial" w:eastAsia="Arial" w:hAnsi="Arial"/>
          <w:rtl w:val="0"/>
        </w:rPr>
        <w:t xml:space="preserve">Maisie Bristow- First Mate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Heather Hitchcock — First Mate &amp; WOWSA Observer: Deck operations, watch schedules, primary vessel-to-shore liaison, WOWSA ratification documentation.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Cahill (JC) — Lead Water Support: Escort kayak, shark watch, environmental monitoring, feed station management, emergency medical protocol.</w:t>
      </w: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Fonts w:ascii="Arial" w:cs="Arial" w:eastAsia="Arial" w:hAnsi="Arial"/>
          <w:b w:val="1"/>
          <w:bCs w:val="1"/>
          <w:color w:val="1c1c1e"/>
          <w:sz w:val="24"/>
          <w:szCs w:val="24"/>
          <w:rtl w:val="0"/>
        </w:rPr>
        <w:t xml:space="preserve">Land Operations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Dave Monachello — Lead Land Support: Grocery procurement, transportation, equipment handling.</w:t>
      </w: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Fonts w:ascii="Arial" w:cs="Arial" w:eastAsia="Arial" w:hAnsi="Arial"/>
          <w:b w:val="1"/>
          <w:bCs w:val="1"/>
          <w:color w:val="1c1c1e"/>
          <w:sz w:val="24"/>
          <w:szCs w:val="24"/>
          <w:rtl w:val="0"/>
        </w:rPr>
        <w:t xml:space="preserve">Health &amp; Performance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w:t>
      </w:r>
      <w:r w:rsidDel="00000000" w:rsidR="00000000" w:rsidRPr="00000000">
        <w:rPr>
          <w:rFonts w:ascii="Arial" w:cs="Arial" w:eastAsia="Arial" w:hAnsi="Arial"/>
          <w:rtl w:val="0"/>
        </w:rPr>
        <w:t xml:space="preserve">herine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Susskind, ATC — </w:t>
      </w:r>
      <w:r w:rsidDel="00000000" w:rsidR="00000000" w:rsidRPr="00000000">
        <w:rPr>
          <w:rFonts w:ascii="Arial" w:cs="Arial" w:eastAsia="Arial" w:hAnsi="Arial"/>
          <w:rtl w:val="0"/>
        </w:rPr>
        <w:t xml:space="preserve">Medical Director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(kmsusskind@gmail.com | 408-472-2770): Pre/post-swim protocols, daily athlete assessment, injury prevention, medical team coordinat</w:t>
      </w:r>
      <w:r w:rsidDel="00000000" w:rsidR="00000000" w:rsidRPr="00000000">
        <w:rPr>
          <w:rFonts w:ascii="Arial" w:cs="Arial" w:eastAsia="Arial" w:hAnsi="Arial"/>
          <w:rtl w:val="0"/>
        </w:rPr>
        <w:t xml:space="preserve">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Carter, MD — </w:t>
      </w:r>
      <w:r w:rsidDel="00000000" w:rsidR="00000000" w:rsidRPr="00000000">
        <w:rPr>
          <w:rFonts w:ascii="Arial" w:cs="Arial" w:eastAsia="Arial" w:hAnsi="Arial"/>
          <w:rtl w:val="0"/>
        </w:rPr>
        <w:t xml:space="preserve">Lead Physician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(jonathan.carter@ucsf.edu | 415-577-4564): Final authority on medical decisions. Athlete retains right to proceed AMA.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Juarez, NP — Primary Care Physician: On-call telehealth support.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Sheri Burgoyne — Massage Therapist (sheriburgoyne@gmail.com | 805-469-0628)</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Emily Kraus, MD — </w:t>
      </w:r>
      <w:r w:rsidDel="00000000" w:rsidR="00000000" w:rsidRPr="00000000">
        <w:rPr>
          <w:rFonts w:ascii="Arial" w:cs="Arial" w:eastAsia="Arial" w:hAnsi="Arial"/>
          <w:rtl w:val="0"/>
        </w:rPr>
        <w:t xml:space="preserve">Secondary Physician/female athlete expert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(ekraus@stanford.edu)</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Alexandra Breed — Nutrition Lead: Meal planning, caloric strategy, supply chain, budget.</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Fonts w:ascii="Arial" w:cs="Arial" w:eastAsia="Arial" w:hAnsi="Arial"/>
          <w:b w:val="1"/>
          <w:bCs w:val="1"/>
          <w:color w:val="1c1c1e"/>
          <w:sz w:val="24"/>
          <w:szCs w:val="24"/>
          <w:rtl w:val="0"/>
        </w:rPr>
        <w:t xml:space="preserve">Media &amp; Storytelling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Benjamin &amp; Jesse Rosen — Land Media: Event storytelling, community narrative.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Sachi Cunningham, Emily Cameron, Nick Cahill— Water Media: Swim footage, vessel operations, environmental visuals.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Rotating responsibility across crew — daily highlights, stories, engagement.</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Fonts w:ascii="Arial" w:cs="Arial" w:eastAsia="Arial" w:hAnsi="Arial"/>
          <w:b w:val="1"/>
          <w:bCs w:val="1"/>
          <w:color w:val="2e86ab"/>
          <w:sz w:val="28"/>
          <w:szCs w:val="28"/>
          <w:rtl w:val="0"/>
        </w:rPr>
        <w:t xml:space="preserve">1.2 </w:t>
      </w:r>
      <w:r w:rsidDel="00000000" w:rsidR="00000000" w:rsidRPr="00000000">
        <w:rPr>
          <w:rFonts w:ascii="Arial" w:cs="Arial" w:eastAsia="Arial" w:hAnsi="Arial"/>
          <w:color w:val="2e86ab"/>
          <w:sz w:val="28"/>
          <w:szCs w:val="28"/>
          <w:rtl w:val="0"/>
        </w:rPr>
        <w:t xml:space="preserve">Other Roles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Safety Officer — dual-role with JC or </w:t>
      </w:r>
      <w:r w:rsidDel="00000000" w:rsidR="00000000" w:rsidRPr="00000000">
        <w:rPr>
          <w:rFonts w:ascii="Arial" w:cs="Arial" w:eastAsia="Arial" w:hAnsi="Arial"/>
          <w:rtl w:val="0"/>
        </w:rPr>
        <w:t xml:space="preserve">Heather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owns safety drills and compliance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 / Mechanical Lead — Kaipo / </w:t>
      </w:r>
      <w:r w:rsidDel="00000000" w:rsidR="00000000" w:rsidRPr="00000000">
        <w:rPr>
          <w:rFonts w:ascii="Arial" w:cs="Arial" w:eastAsia="Arial" w:hAnsi="Arial"/>
          <w:rtl w:val="0"/>
        </w:rPr>
        <w:t xml:space="preserve">Maisie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owns engine and preventative maintenance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 Tracking Lead — Heather Hitchcock </w: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Fonts w:ascii="Arial" w:cs="Arial" w:eastAsia="Arial" w:hAnsi="Arial"/>
          <w:b w:val="1"/>
          <w:bCs w:val="1"/>
          <w:color w:val="1a5f7a"/>
          <w:sz w:val="36"/>
          <w:szCs w:val="36"/>
          <w:rtl w:val="0"/>
        </w:rPr>
        <w:t xml:space="preserve">2. Emergency Contacts</w:t>
      </w:r>
      <w:r w:rsidDel="00000000" w:rsidR="00000000" w:rsidRPr="00000000">
        <w:rPr>
          <w:rtl w:val="0"/>
        </w:rPr>
      </w:r>
    </w:p>
    <w:p w:rsidR="00000000" w:rsidDel="00000000" w:rsidP="00000000" w:rsidRDefault="00000000" w:rsidRPr="00000000" w14:paraId="00000062">
      <w:pPr>
        <w:pBdr>
          <w:bottom w:color="2e86ab" w:space="1" w:sz="6" w:val="single"/>
        </w:pBdr>
        <w:spacing w:after="40" w:before="40" w:lineRule="auto"/>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f7a" w:val="cle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Contact</w:t>
            </w:r>
            <w:r w:rsidDel="00000000" w:rsidR="00000000" w:rsidRPr="00000000">
              <w:rPr>
                <w:rtl w:val="0"/>
              </w:rPr>
            </w:r>
          </w:p>
        </w:tc>
        <w:tc>
          <w:tcPr>
            <w:shd w:fill="1a5f7a" w:val="cle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Name / Details</w:t>
            </w:r>
            <w:r w:rsidDel="00000000" w:rsidR="00000000" w:rsidRPr="00000000">
              <w:rPr>
                <w:rtl w:val="0"/>
              </w:rPr>
            </w:r>
          </w:p>
        </w:tc>
        <w:tc>
          <w:tcPr>
            <w:shd w:fill="1a5f7a" w:val="cle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Phone / Email</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Emergency Services</w:t>
            </w:r>
            <w:r w:rsidDel="00000000" w:rsidR="00000000" w:rsidRPr="00000000">
              <w:rPr>
                <w:rtl w:val="0"/>
              </w:rPr>
            </w:r>
          </w:p>
        </w:tc>
        <w:tc>
          <w:tcPr>
            <w:shd w:fill="f0f8ff" w:val="cle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911</w:t>
            </w:r>
            <w:r w:rsidDel="00000000" w:rsidR="00000000" w:rsidRPr="00000000">
              <w:rPr>
                <w:rtl w:val="0"/>
              </w:rPr>
            </w:r>
          </w:p>
        </w:tc>
        <w:tc>
          <w:tcPr>
            <w:shd w:fill="f0f8ff" w:val="cle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USCG Auxiliarist</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Carlo Facchin</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carlofacchino@gmail.com | 408-314-1718</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USCG</w:t>
            </w:r>
            <w:r w:rsidDel="00000000" w:rsidR="00000000" w:rsidRPr="00000000">
              <w:rPr>
                <w:rtl w:val="0"/>
              </w:rPr>
            </w:r>
          </w:p>
        </w:tc>
        <w:tc>
          <w:tcPr>
            <w:shd w:fill="f0f8ff" w:val="cle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Area Dependent</w:t>
            </w:r>
            <w:r w:rsidDel="00000000" w:rsidR="00000000" w:rsidRPr="00000000">
              <w:rPr>
                <w:rtl w:val="0"/>
              </w:rPr>
            </w:r>
          </w:p>
        </w:tc>
        <w:tc>
          <w:tcPr>
            <w:shd w:fill="f0f8ff" w:val="cle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VHF Channel 16</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Boat Owner / Logistics</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Kaipo Kelley</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kaipo.kelley@gmail.com | 760-696-0982</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ICE — Athlete's Mother</w:t>
            </w:r>
            <w:r w:rsidDel="00000000" w:rsidR="00000000" w:rsidRPr="00000000">
              <w:rPr>
                <w:rtl w:val="0"/>
              </w:rPr>
            </w:r>
          </w:p>
        </w:tc>
        <w:tc>
          <w:tcPr>
            <w:shd w:fill="f0f8ff" w:val="cle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Robin Breed</w:t>
            </w:r>
            <w:r w:rsidDel="00000000" w:rsidR="00000000" w:rsidRPr="00000000">
              <w:rPr>
                <w:rtl w:val="0"/>
              </w:rPr>
            </w:r>
          </w:p>
        </w:tc>
        <w:tc>
          <w:tcPr>
            <w:shd w:fill="f0f8ff" w:val="cle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925-890-8889</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t xml:space="preserve">ICE — Athletes Partner and land support</w:t>
            </w:r>
          </w:p>
        </w:tc>
        <w:tc>
          <w:tcPr>
            <w:shd w:fill="f0f8ff" w:val="clear"/>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Dave Monachello</w:t>
            </w:r>
          </w:p>
        </w:tc>
        <w:tc>
          <w:tcPr>
            <w:shd w:fill="f0f8ff" w:val="clear"/>
          </w:tcPr>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CA Highway Patrol</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1-800-TELL-CHP</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State Parks / Fire</w:t>
            </w:r>
            <w:r w:rsidDel="00000000" w:rsidR="00000000" w:rsidRPr="00000000">
              <w:rPr>
                <w:rtl w:val="0"/>
              </w:rPr>
            </w:r>
          </w:p>
        </w:tc>
        <w:tc>
          <w:tcPr>
            <w:shd w:fill="f0f8ff" w:val="cle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Area Dependent</w:t>
            </w:r>
            <w:r w:rsidDel="00000000" w:rsidR="00000000" w:rsidRPr="00000000">
              <w:rPr>
                <w:rtl w:val="0"/>
              </w:rPr>
            </w:r>
          </w:p>
        </w:tc>
        <w:tc>
          <w:tcPr>
            <w:shd w:fill="f0f8ff" w:val="cle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Lead Physician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Dr. Jon Carter</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jonathan.carter@ucsf.edu | 415-577-4564</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Medical Director</w:t>
            </w:r>
            <w:r w:rsidDel="00000000" w:rsidR="00000000" w:rsidRPr="00000000">
              <w:rPr>
                <w:rtl w:val="0"/>
              </w:rPr>
            </w:r>
          </w:p>
        </w:tc>
        <w:tc>
          <w:tcPr>
            <w:shd w:fill="f0f8ff" w:val="cle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Katherine Susskind ATC</w:t>
            </w:r>
            <w:r w:rsidDel="00000000" w:rsidR="00000000" w:rsidRPr="00000000">
              <w:rPr>
                <w:rtl w:val="0"/>
              </w:rPr>
            </w:r>
          </w:p>
        </w:tc>
        <w:tc>
          <w:tcPr>
            <w:shd w:fill="f0f8ff" w:val="cle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kmsusskind@gmail.com | 408-472-2770</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PR Lead</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Billy Rinehart</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rinehartw@gmail.com | 415-840-4168</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Fonts w:ascii="Arial" w:cs="Arial" w:eastAsia="Arial" w:hAnsi="Arial"/>
          <w:b w:val="1"/>
          <w:bCs w:val="1"/>
          <w:color w:val="2e86ab"/>
          <w:sz w:val="28"/>
          <w:szCs w:val="28"/>
          <w:rtl w:val="0"/>
        </w:rPr>
        <w:t xml:space="preserve">2.1 Harbor Contacts</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f7a" w:val="cle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Harbor</w:t>
            </w:r>
            <w:r w:rsidDel="00000000" w:rsidR="00000000" w:rsidRPr="00000000">
              <w:rPr>
                <w:rtl w:val="0"/>
              </w:rPr>
            </w:r>
          </w:p>
        </w:tc>
        <w:tc>
          <w:tcPr>
            <w:shd w:fill="1a5f7a" w:val="cle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Phone</w:t>
            </w:r>
            <w:r w:rsidDel="00000000" w:rsidR="00000000" w:rsidRPr="00000000">
              <w:rPr>
                <w:rtl w:val="0"/>
              </w:rPr>
            </w:r>
          </w:p>
        </w:tc>
        <w:tc>
          <w:tcPr>
            <w:shd w:fill="1a5f7a" w:val="cle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Email / Notes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Brookings (OR)</w:t>
            </w:r>
            <w:r w:rsidDel="00000000" w:rsidR="00000000" w:rsidRPr="00000000">
              <w:rPr>
                <w:rtl w:val="0"/>
              </w:rPr>
            </w:r>
          </w:p>
        </w:tc>
        <w:tc>
          <w:tcPr>
            <w:shd w:fill="f0f8ff" w:val="cle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shd w:fill="f0f8ff" w:val="cle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accounts@portofbrookingsharbor.com</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Crescent City (Del Norte)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(707) 464-6174</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officestaff@ccharbor.com</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Humboldt Bay (Eureka)</w:t>
            </w:r>
            <w:r w:rsidDel="00000000" w:rsidR="00000000" w:rsidRPr="00000000">
              <w:rPr>
                <w:rtl w:val="0"/>
              </w:rPr>
            </w:r>
          </w:p>
        </w:tc>
        <w:tc>
          <w:tcPr>
            <w:shd w:fill="f0f8ff" w:val="cle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(707) 443-0801</w:t>
            </w:r>
            <w:r w:rsidDel="00000000" w:rsidR="00000000" w:rsidRPr="00000000">
              <w:rPr>
                <w:rtl w:val="0"/>
              </w:rPr>
            </w:r>
          </w:p>
        </w:tc>
        <w:tc>
          <w:tcPr>
            <w:shd w:fill="f0f8ff" w:val="cle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Chris and Cory</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Noyo Harbor (Fort Bragg)</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(707) 964-4357</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Anna Neumann</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Bodega Bay Harbor</w:t>
            </w:r>
            <w:r w:rsidDel="00000000" w:rsidR="00000000" w:rsidRPr="00000000">
              <w:rPr>
                <w:rtl w:val="0"/>
              </w:rPr>
            </w:r>
          </w:p>
        </w:tc>
        <w:tc>
          <w:tcPr>
            <w:shd w:fill="f0f8ff" w:val="cle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(707) 875-3540</w:t>
            </w:r>
            <w:r w:rsidDel="00000000" w:rsidR="00000000" w:rsidRPr="00000000">
              <w:rPr>
                <w:rtl w:val="0"/>
              </w:rPr>
            </w:r>
          </w:p>
        </w:tc>
        <w:tc>
          <w:tcPr>
            <w:shd w:fill="f0f8ff" w:val="cle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Port of San Francisco</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(415) 274-0400</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San Mateo County Harbor</w:t>
            </w:r>
            <w:r w:rsidDel="00000000" w:rsidR="00000000" w:rsidRPr="00000000">
              <w:rPr>
                <w:rtl w:val="0"/>
              </w:rPr>
            </w:r>
          </w:p>
        </w:tc>
        <w:tc>
          <w:tcPr>
            <w:shd w:fill="f0f8ff" w:val="cle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(650) 583-4400</w:t>
            </w:r>
            <w:r w:rsidDel="00000000" w:rsidR="00000000" w:rsidRPr="00000000">
              <w:rPr>
                <w:rtl w:val="0"/>
              </w:rPr>
            </w:r>
          </w:p>
        </w:tc>
        <w:tc>
          <w:tcPr>
            <w:shd w:fill="f0f8ff" w:val="cle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Santa Cruz Port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(831) 475-6161</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Monterey Harbor</w:t>
            </w:r>
            <w:r w:rsidDel="00000000" w:rsidR="00000000" w:rsidRPr="00000000">
              <w:rPr>
                <w:rtl w:val="0"/>
              </w:rPr>
            </w:r>
          </w:p>
        </w:tc>
        <w:tc>
          <w:tcPr>
            <w:shd w:fill="f0f8ff" w:val="cle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(831) 646-3950</w:t>
            </w:r>
            <w:r w:rsidDel="00000000" w:rsidR="00000000" w:rsidRPr="00000000">
              <w:rPr>
                <w:rtl w:val="0"/>
              </w:rPr>
            </w:r>
          </w:p>
        </w:tc>
        <w:tc>
          <w:tcPr>
            <w:shd w:fill="f0f8ff" w:val="cle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Morro Bay Harbor</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(805) 772-6256</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Santa Barbara Waterfront</w:t>
            </w:r>
            <w:r w:rsidDel="00000000" w:rsidR="00000000" w:rsidRPr="00000000">
              <w:rPr>
                <w:rtl w:val="0"/>
              </w:rPr>
            </w:r>
          </w:p>
        </w:tc>
        <w:tc>
          <w:tcPr>
            <w:shd w:fill="f0f8ff" w:val="cle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(805) 897-1962</w:t>
            </w:r>
            <w:r w:rsidDel="00000000" w:rsidR="00000000" w:rsidRPr="00000000">
              <w:rPr>
                <w:rtl w:val="0"/>
              </w:rPr>
            </w:r>
          </w:p>
        </w:tc>
        <w:tc>
          <w:tcPr>
            <w:shd w:fill="f0f8ff" w:val="cle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LA County Beaches &amp; Harbors</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(310) 305-9503</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Newport Beach Harbor</w:t>
            </w:r>
            <w:r w:rsidDel="00000000" w:rsidR="00000000" w:rsidRPr="00000000">
              <w:rPr>
                <w:rtl w:val="0"/>
              </w:rPr>
            </w:r>
          </w:p>
        </w:tc>
        <w:tc>
          <w:tcPr>
            <w:shd w:fill="f0f8ff" w:val="cle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(949) 644-3037</w:t>
            </w:r>
            <w:r w:rsidDel="00000000" w:rsidR="00000000" w:rsidRPr="00000000">
              <w:rPr>
                <w:rtl w:val="0"/>
              </w:rPr>
            </w:r>
          </w:p>
        </w:tc>
        <w:tc>
          <w:tcPr>
            <w:shd w:fill="f0f8ff" w:val="cle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Dana Point Harbor</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(949) 923-2256</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Oceanside / Port of San Diego</w:t>
            </w:r>
            <w:r w:rsidDel="00000000" w:rsidR="00000000" w:rsidRPr="00000000">
              <w:rPr>
                <w:rtl w:val="0"/>
              </w:rPr>
            </w:r>
          </w:p>
        </w:tc>
        <w:tc>
          <w:tcPr>
            <w:shd w:fill="f0f8ff" w:val="cle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(760) 722-5751 / (619) 686-6201</w:t>
            </w:r>
            <w:r w:rsidDel="00000000" w:rsidR="00000000" w:rsidRPr="00000000">
              <w:rPr>
                <w:rtl w:val="0"/>
              </w:rPr>
            </w:r>
          </w:p>
        </w:tc>
        <w:tc>
          <w:tcPr>
            <w:shd w:fill="f0f8ff" w:val="cle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Fonts w:ascii="Arial" w:cs="Arial" w:eastAsia="Arial" w:hAnsi="Arial"/>
          <w:b w:val="1"/>
          <w:bCs w:val="1"/>
          <w:color w:val="1a5f7a"/>
          <w:sz w:val="36"/>
          <w:szCs w:val="36"/>
          <w:rtl w:val="0"/>
        </w:rPr>
        <w:t xml:space="preserve">3. Schedule &amp; Route</w:t>
      </w:r>
      <w:r w:rsidDel="00000000" w:rsidR="00000000" w:rsidRPr="00000000">
        <w:rPr>
          <w:rtl w:val="0"/>
        </w:rPr>
      </w:r>
    </w:p>
    <w:p w:rsidR="00000000" w:rsidDel="00000000" w:rsidP="00000000" w:rsidRDefault="00000000" w:rsidRPr="00000000" w14:paraId="000000BC">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Fonts w:ascii="Arial" w:cs="Arial" w:eastAsia="Arial" w:hAnsi="Arial"/>
          <w:b w:val="1"/>
          <w:bCs w:val="1"/>
          <w:i w:val="0"/>
          <w:iCs w:val="0"/>
          <w:sz w:val="22"/>
          <w:szCs w:val="22"/>
          <w:rtl w:val="0"/>
        </w:rPr>
        <w:t xml:space="preserve">Start: June 29, 2026  |  Finish: ~November 4, 2026  |  Distance: 900+ miles  |  Duration: ~120 days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f7a" w:val="cle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Dates</w:t>
            </w:r>
            <w:r w:rsidDel="00000000" w:rsidR="00000000" w:rsidRPr="00000000">
              <w:rPr>
                <w:rtl w:val="0"/>
              </w:rPr>
            </w:r>
          </w:p>
        </w:tc>
        <w:tc>
          <w:tcPr>
            <w:shd w:fill="1a5f7a" w:val="cle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Leg</w:t>
            </w:r>
            <w:r w:rsidDel="00000000" w:rsidR="00000000" w:rsidRPr="00000000">
              <w:rPr>
                <w:rtl w:val="0"/>
              </w:rPr>
            </w:r>
          </w:p>
        </w:tc>
        <w:tc>
          <w:tcPr>
            <w:shd w:fill="1a5f7a" w:val="cle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Jun 29 – Jul 3</w:t>
            </w:r>
            <w:r w:rsidDel="00000000" w:rsidR="00000000" w:rsidRPr="00000000">
              <w:rPr>
                <w:rtl w:val="0"/>
              </w:rPr>
            </w:r>
          </w:p>
        </w:tc>
        <w:tc>
          <w:tcPr>
            <w:shd w:fill="f0f8ff" w:val="clear"/>
          </w:tcPr>
          <w:p w:rsidR="00000000" w:rsidDel="00000000" w:rsidP="00000000" w:rsidRDefault="00000000" w:rsidRPr="00000000" w14:paraId="000000C3">
            <w:pPr>
              <w:rPr/>
            </w:pPr>
            <w:sdt>
              <w:sdtPr>
                <w:id w:val="-465151450"/>
                <w:tag w:val="goog_rdk_1"/>
              </w:sdtPr>
              <w:sdtContent>
                <w:r w:rsidDel="00000000" w:rsidR="00000000" w:rsidRPr="00000000">
                  <w:rPr>
                    <w:rFonts w:ascii="Arial Unicode MS" w:cs="Arial Unicode MS" w:eastAsia="Arial Unicode MS" w:hAnsi="Arial Unicode MS"/>
                    <w:sz w:val="20"/>
                    <w:szCs w:val="20"/>
                    <w:rtl w:val="0"/>
                  </w:rPr>
                  <w:t xml:space="preserve">Brookings, OR → Crescent City</w:t>
                </w:r>
              </w:sdtContent>
            </w:sdt>
            <w:r w:rsidDel="00000000" w:rsidR="00000000" w:rsidRPr="00000000">
              <w:rPr>
                <w:rtl w:val="0"/>
              </w:rPr>
            </w:r>
          </w:p>
        </w:tc>
        <w:tc>
          <w:tcPr>
            <w:shd w:fill="f0f8ff" w:val="cle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Red Flag Zone — Smith River, sharks, Point St George rocks</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Jul 3 – 4</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Crescent City REST</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Community event stop with Tolowa Tribe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Jul 4 – 13</w:t>
            </w:r>
            <w:r w:rsidDel="00000000" w:rsidR="00000000" w:rsidRPr="00000000">
              <w:rPr>
                <w:rtl w:val="0"/>
              </w:rPr>
            </w:r>
          </w:p>
        </w:tc>
        <w:tc>
          <w:tcPr>
            <w:shd w:fill="f0f8ff" w:val="clear"/>
          </w:tcPr>
          <w:p w:rsidR="00000000" w:rsidDel="00000000" w:rsidP="00000000" w:rsidRDefault="00000000" w:rsidRPr="00000000" w14:paraId="000000C9">
            <w:pPr>
              <w:rPr/>
            </w:pPr>
            <w:sdt>
              <w:sdtPr>
                <w:id w:val="-1979467293"/>
                <w:tag w:val="goog_rdk_2"/>
              </w:sdtPr>
              <w:sdtContent>
                <w:r w:rsidDel="00000000" w:rsidR="00000000" w:rsidRPr="00000000">
                  <w:rPr>
                    <w:rFonts w:ascii="Arial Unicode MS" w:cs="Arial Unicode MS" w:eastAsia="Arial Unicode MS" w:hAnsi="Arial Unicode MS"/>
                    <w:sz w:val="20"/>
                    <w:szCs w:val="20"/>
                    <w:rtl w:val="0"/>
                  </w:rPr>
                  <w:t xml:space="preserve">Crescent City → Trinidad</w:t>
                </w:r>
              </w:sdtContent>
            </w:sdt>
            <w:r w:rsidDel="00000000" w:rsidR="00000000" w:rsidRPr="00000000">
              <w:rPr>
                <w:rtl w:val="0"/>
              </w:rPr>
            </w:r>
          </w:p>
        </w:tc>
        <w:tc>
          <w:tcPr>
            <w:shd w:fill="f0f8ff" w:val="cle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Red Flag — Klamath River mouth, Sue Meg point</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Jul 13 – 15</w:t>
            </w:r>
            <w:r w:rsidDel="00000000" w:rsidR="00000000" w:rsidRPr="00000000">
              <w:rPr>
                <w:rtl w:val="0"/>
              </w:rPr>
            </w:r>
          </w:p>
        </w:tc>
        <w:tc>
          <w:tcPr/>
          <w:p w:rsidR="00000000" w:rsidDel="00000000" w:rsidP="00000000" w:rsidRDefault="00000000" w:rsidRPr="00000000" w14:paraId="000000CC">
            <w:pPr>
              <w:rPr/>
            </w:pPr>
            <w:sdt>
              <w:sdtPr>
                <w:id w:val="-484496129"/>
                <w:tag w:val="goog_rdk_3"/>
              </w:sdtPr>
              <w:sdtContent>
                <w:r w:rsidDel="00000000" w:rsidR="00000000" w:rsidRPr="00000000">
                  <w:rPr>
                    <w:rFonts w:ascii="Arial Unicode MS" w:cs="Arial Unicode MS" w:eastAsia="Arial Unicode MS" w:hAnsi="Arial Unicode MS"/>
                    <w:sz w:val="20"/>
                    <w:szCs w:val="20"/>
                    <w:rtl w:val="0"/>
                  </w:rPr>
                  <w:t xml:space="preserve">Trinidad → Eureka</w:t>
                </w:r>
              </w:sdtContent>
            </w:sdt>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Red Flag — Humboldt Bay entrance, tide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Jul 15 – 16</w:t>
            </w:r>
            <w:r w:rsidDel="00000000" w:rsidR="00000000" w:rsidRPr="00000000">
              <w:rPr>
                <w:rtl w:val="0"/>
              </w:rPr>
            </w:r>
          </w:p>
        </w:tc>
        <w:tc>
          <w:tcPr>
            <w:shd w:fill="f0f8ff" w:val="cle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Eureka REST</w:t>
            </w:r>
            <w:r w:rsidDel="00000000" w:rsidR="00000000" w:rsidRPr="00000000">
              <w:rPr>
                <w:rtl w:val="0"/>
              </w:rPr>
            </w:r>
          </w:p>
        </w:tc>
        <w:tc>
          <w:tcPr>
            <w:shd w:fill="f0f8ff" w:val="cle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Community event stop with Surfrider</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Jul 16 – 21</w:t>
            </w:r>
            <w:r w:rsidDel="00000000" w:rsidR="00000000" w:rsidRPr="00000000">
              <w:rPr>
                <w:rtl w:val="0"/>
              </w:rPr>
            </w:r>
          </w:p>
        </w:tc>
        <w:tc>
          <w:tcPr/>
          <w:p w:rsidR="00000000" w:rsidDel="00000000" w:rsidP="00000000" w:rsidRDefault="00000000" w:rsidRPr="00000000" w14:paraId="000000D2">
            <w:pPr>
              <w:rPr/>
            </w:pPr>
            <w:sdt>
              <w:sdtPr>
                <w:id w:val="-427552687"/>
                <w:tag w:val="goog_rdk_4"/>
              </w:sdtPr>
              <w:sdtContent>
                <w:r w:rsidDel="00000000" w:rsidR="00000000" w:rsidRPr="00000000">
                  <w:rPr>
                    <w:rFonts w:ascii="Arial Unicode MS" w:cs="Arial Unicode MS" w:eastAsia="Arial Unicode MS" w:hAnsi="Arial Unicode MS"/>
                    <w:sz w:val="20"/>
                    <w:szCs w:val="20"/>
                    <w:rtl w:val="0"/>
                  </w:rPr>
                  <w:t xml:space="preserve">Eureka → Shelter Cove</w:t>
                </w:r>
              </w:sdtContent>
            </w:sdt>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Red Flag — Punta Gorda, no resources, sharks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Jul 21 – 26</w:t>
            </w:r>
            <w:r w:rsidDel="00000000" w:rsidR="00000000" w:rsidRPr="00000000">
              <w:rPr>
                <w:rtl w:val="0"/>
              </w:rPr>
            </w:r>
          </w:p>
        </w:tc>
        <w:tc>
          <w:tcPr>
            <w:shd w:fill="f0f8ff" w:val="clear"/>
          </w:tcPr>
          <w:p w:rsidR="00000000" w:rsidDel="00000000" w:rsidP="00000000" w:rsidRDefault="00000000" w:rsidRPr="00000000" w14:paraId="000000D5">
            <w:pPr>
              <w:rPr/>
            </w:pPr>
            <w:sdt>
              <w:sdtPr>
                <w:id w:val="-1739434220"/>
                <w:tag w:val="goog_rdk_5"/>
              </w:sdtPr>
              <w:sdtContent>
                <w:r w:rsidDel="00000000" w:rsidR="00000000" w:rsidRPr="00000000">
                  <w:rPr>
                    <w:rFonts w:ascii="Arial Unicode MS" w:cs="Arial Unicode MS" w:eastAsia="Arial Unicode MS" w:hAnsi="Arial Unicode MS"/>
                    <w:sz w:val="20"/>
                    <w:szCs w:val="20"/>
                    <w:rtl w:val="0"/>
                  </w:rPr>
                  <w:t xml:space="preserve">Shelter Cove → Noyo (Fort Bragg)</w:t>
                </w:r>
              </w:sdtContent>
            </w:sdt>
            <w:r w:rsidDel="00000000" w:rsidR="00000000" w:rsidRPr="00000000">
              <w:rPr>
                <w:rtl w:val="0"/>
              </w:rPr>
            </w:r>
          </w:p>
        </w:tc>
        <w:tc>
          <w:tcPr>
            <w:shd w:fill="f0f8ff" w:val="cle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Red Flag — no resources</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Jul 27 – 28</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Noyo REST</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Community event stop with Noyo Science Center</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Jul 28 – Aug 10</w:t>
            </w:r>
            <w:r w:rsidDel="00000000" w:rsidR="00000000" w:rsidRPr="00000000">
              <w:rPr>
                <w:rtl w:val="0"/>
              </w:rPr>
            </w:r>
          </w:p>
        </w:tc>
        <w:tc>
          <w:tcPr>
            <w:shd w:fill="f0f8ff" w:val="clear"/>
          </w:tcPr>
          <w:p w:rsidR="00000000" w:rsidDel="00000000" w:rsidP="00000000" w:rsidRDefault="00000000" w:rsidRPr="00000000" w14:paraId="000000DB">
            <w:pPr>
              <w:rPr/>
            </w:pPr>
            <w:sdt>
              <w:sdtPr>
                <w:id w:val="-591124875"/>
                <w:tag w:val="goog_rdk_6"/>
              </w:sdtPr>
              <w:sdtContent>
                <w:r w:rsidDel="00000000" w:rsidR="00000000" w:rsidRPr="00000000">
                  <w:rPr>
                    <w:rFonts w:ascii="Arial Unicode MS" w:cs="Arial Unicode MS" w:eastAsia="Arial Unicode MS" w:hAnsi="Arial Unicode MS"/>
                    <w:sz w:val="20"/>
                    <w:szCs w:val="20"/>
                    <w:rtl w:val="0"/>
                  </w:rPr>
                  <w:t xml:space="preserve">Mendocino → Bodega Bay</w:t>
                </w:r>
              </w:sdtContent>
            </w:sdt>
            <w:r w:rsidDel="00000000" w:rsidR="00000000" w:rsidRPr="00000000">
              <w:rPr>
                <w:rtl w:val="0"/>
              </w:rPr>
            </w:r>
          </w:p>
        </w:tc>
        <w:tc>
          <w:tcPr>
            <w:shd w:fill="f0f8ff" w:val="cle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Red Flag — Point Arena, sharks, no resources, Pt Reyes, tides</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Aug 10 – 11</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Bodega Bay REST</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Community event stop with Hope Sport</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Aug 11 – 20</w:t>
            </w:r>
            <w:r w:rsidDel="00000000" w:rsidR="00000000" w:rsidRPr="00000000">
              <w:rPr>
                <w:rtl w:val="0"/>
              </w:rPr>
            </w:r>
          </w:p>
        </w:tc>
        <w:tc>
          <w:tcPr>
            <w:shd w:fill="f0f8ff" w:val="clear"/>
          </w:tcPr>
          <w:p w:rsidR="00000000" w:rsidDel="00000000" w:rsidP="00000000" w:rsidRDefault="00000000" w:rsidRPr="00000000" w14:paraId="000000E1">
            <w:pPr>
              <w:rPr/>
            </w:pPr>
            <w:sdt>
              <w:sdtPr>
                <w:id w:val="-705676930"/>
                <w:tag w:val="goog_rdk_7"/>
              </w:sdtPr>
              <w:sdtContent>
                <w:r w:rsidDel="00000000" w:rsidR="00000000" w:rsidRPr="00000000">
                  <w:rPr>
                    <w:rFonts w:ascii="Arial Unicode MS" w:cs="Arial Unicode MS" w:eastAsia="Arial Unicode MS" w:hAnsi="Arial Unicode MS"/>
                    <w:sz w:val="20"/>
                    <w:szCs w:val="20"/>
                    <w:rtl w:val="0"/>
                  </w:rPr>
                  <w:t xml:space="preserve">Bodega Bay → San Francisco (outside GGB)</w:t>
                </w:r>
              </w:sdtContent>
            </w:sdt>
            <w:r w:rsidDel="00000000" w:rsidR="00000000" w:rsidRPr="00000000">
              <w:rPr>
                <w:rtl w:val="0"/>
              </w:rPr>
            </w:r>
          </w:p>
        </w:tc>
        <w:tc>
          <w:tcPr>
            <w:shd w:fill="f0f8ff" w:val="cle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Red Flag — Ano Nuevo, Pedro Point tide, sharks</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Aug 20 – 22</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San Francisco REST</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Community event stop with TMMC— Press focus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Aug 22 – 24</w:t>
            </w:r>
            <w:r w:rsidDel="00000000" w:rsidR="00000000" w:rsidRPr="00000000">
              <w:rPr>
                <w:rtl w:val="0"/>
              </w:rPr>
            </w:r>
          </w:p>
        </w:tc>
        <w:tc>
          <w:tcPr>
            <w:shd w:fill="f0f8ff" w:val="clear"/>
          </w:tcPr>
          <w:p w:rsidR="00000000" w:rsidDel="00000000" w:rsidP="00000000" w:rsidRDefault="00000000" w:rsidRPr="00000000" w14:paraId="000000E7">
            <w:pPr>
              <w:rPr/>
            </w:pPr>
            <w:sdt>
              <w:sdtPr>
                <w:id w:val="-397567516"/>
                <w:tag w:val="goog_rdk_8"/>
              </w:sdtPr>
              <w:sdtContent>
                <w:r w:rsidDel="00000000" w:rsidR="00000000" w:rsidRPr="00000000">
                  <w:rPr>
                    <w:rFonts w:ascii="Arial Unicode MS" w:cs="Arial Unicode MS" w:eastAsia="Arial Unicode MS" w:hAnsi="Arial Unicode MS"/>
                    <w:sz w:val="20"/>
                    <w:szCs w:val="20"/>
                    <w:rtl w:val="0"/>
                  </w:rPr>
                  <w:t xml:space="preserve">SF → Half Moon Bay</w:t>
                </w:r>
              </w:sdtContent>
            </w:sdt>
            <w:r w:rsidDel="00000000" w:rsidR="00000000" w:rsidRPr="00000000">
              <w:rPr>
                <w:rtl w:val="0"/>
              </w:rPr>
            </w:r>
          </w:p>
        </w:tc>
        <w:tc>
          <w:tcPr>
            <w:shd w:fill="f0f8ff" w:val="cle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Aug 24 – 25</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Half Moon Bay REST</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Aug 25 – 31</w:t>
            </w:r>
            <w:r w:rsidDel="00000000" w:rsidR="00000000" w:rsidRPr="00000000">
              <w:rPr>
                <w:rtl w:val="0"/>
              </w:rPr>
            </w:r>
          </w:p>
        </w:tc>
        <w:tc>
          <w:tcPr>
            <w:shd w:fill="f0f8ff" w:val="clear"/>
          </w:tcPr>
          <w:p w:rsidR="00000000" w:rsidDel="00000000" w:rsidP="00000000" w:rsidRDefault="00000000" w:rsidRPr="00000000" w14:paraId="000000ED">
            <w:pPr>
              <w:rPr/>
            </w:pPr>
            <w:sdt>
              <w:sdtPr>
                <w:id w:val="-81611716"/>
                <w:tag w:val="goog_rdk_9"/>
              </w:sdtPr>
              <w:sdtContent>
                <w:r w:rsidDel="00000000" w:rsidR="00000000" w:rsidRPr="00000000">
                  <w:rPr>
                    <w:rFonts w:ascii="Arial Unicode MS" w:cs="Arial Unicode MS" w:eastAsia="Arial Unicode MS" w:hAnsi="Arial Unicode MS"/>
                    <w:sz w:val="20"/>
                    <w:szCs w:val="20"/>
                    <w:rtl w:val="0"/>
                  </w:rPr>
                  <w:t xml:space="preserve">Half Moon Bay → Santa Cruz</w:t>
                </w:r>
              </w:sdtContent>
            </w:sdt>
            <w:r w:rsidDel="00000000" w:rsidR="00000000" w:rsidRPr="00000000">
              <w:rPr>
                <w:rtl w:val="0"/>
              </w:rPr>
            </w:r>
          </w:p>
        </w:tc>
        <w:tc>
          <w:tcPr>
            <w:shd w:fill="f0f8ff" w:val="cle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Aug 31 – Sep 1</w:t>
            </w:r>
            <w:r w:rsidDel="00000000" w:rsidR="00000000" w:rsidRPr="00000000">
              <w:rPr>
                <w:rtl w:val="0"/>
              </w:rPr>
            </w:r>
          </w:p>
        </w:tc>
        <w:tc>
          <w:tcPr/>
          <w:p w:rsidR="00000000" w:rsidDel="00000000" w:rsidP="00000000" w:rsidRDefault="00000000" w:rsidRPr="00000000" w14:paraId="000000F0">
            <w:pPr>
              <w:rPr/>
            </w:pPr>
            <w:sdt>
              <w:sdtPr>
                <w:id w:val="1450776529"/>
                <w:tag w:val="goog_rdk_10"/>
              </w:sdtPr>
              <w:sdtContent>
                <w:r w:rsidDel="00000000" w:rsidR="00000000" w:rsidRPr="00000000">
                  <w:rPr>
                    <w:rFonts w:ascii="Arial Unicode MS" w:cs="Arial Unicode MS" w:eastAsia="Arial Unicode MS" w:hAnsi="Arial Unicode MS"/>
                    <w:sz w:val="20"/>
                    <w:szCs w:val="20"/>
                    <w:rtl w:val="0"/>
                  </w:rPr>
                  <w:t xml:space="preserve">Santa Cruz → Big Sur (return to Monterey)</w:t>
                </w:r>
              </w:sdtContent>
            </w:sdt>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Sep 3 – 4</w:t>
            </w:r>
            <w:r w:rsidDel="00000000" w:rsidR="00000000" w:rsidRPr="00000000">
              <w:rPr>
                <w:rtl w:val="0"/>
              </w:rPr>
            </w:r>
          </w:p>
        </w:tc>
        <w:tc>
          <w:tcPr>
            <w:shd w:fill="f0f8ff" w:val="cle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Monterey REST</w:t>
            </w:r>
            <w:r w:rsidDel="00000000" w:rsidR="00000000" w:rsidRPr="00000000">
              <w:rPr>
                <w:rtl w:val="0"/>
              </w:rPr>
            </w:r>
          </w:p>
        </w:tc>
        <w:tc>
          <w:tcPr>
            <w:shd w:fill="f0f8ff" w:val="cle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Community event stop with Coastal Commission and Monterey Bay Aquarium</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Sep 4 – 14</w:t>
            </w:r>
            <w:r w:rsidDel="00000000" w:rsidR="00000000" w:rsidRPr="00000000">
              <w:rPr>
                <w:rtl w:val="0"/>
              </w:rPr>
            </w:r>
          </w:p>
        </w:tc>
        <w:tc>
          <w:tcPr/>
          <w:p w:rsidR="00000000" w:rsidDel="00000000" w:rsidP="00000000" w:rsidRDefault="00000000" w:rsidRPr="00000000" w14:paraId="000000F6">
            <w:pPr>
              <w:rPr/>
            </w:pPr>
            <w:sdt>
              <w:sdtPr>
                <w:id w:val="-895067056"/>
                <w:tag w:val="goog_rdk_11"/>
              </w:sdtPr>
              <w:sdtContent>
                <w:r w:rsidDel="00000000" w:rsidR="00000000" w:rsidRPr="00000000">
                  <w:rPr>
                    <w:rFonts w:ascii="Arial Unicode MS" w:cs="Arial Unicode MS" w:eastAsia="Arial Unicode MS" w:hAnsi="Arial Unicode MS"/>
                    <w:sz w:val="20"/>
                    <w:szCs w:val="20"/>
                    <w:rtl w:val="0"/>
                  </w:rPr>
                  <w:t xml:space="preserve">Big Sur → Morro Bay</w:t>
                </w:r>
              </w:sdtContent>
            </w:sdt>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Red Flag — Carmel, Big Sur, no resources, sharks, Pt Conception</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Sep 14 – 15</w:t>
            </w:r>
            <w:r w:rsidDel="00000000" w:rsidR="00000000" w:rsidRPr="00000000">
              <w:rPr>
                <w:rtl w:val="0"/>
              </w:rPr>
            </w:r>
          </w:p>
        </w:tc>
        <w:tc>
          <w:tcPr>
            <w:shd w:fill="f0f8ff" w:val="cle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Morro Bay REST </w:t>
            </w:r>
            <w:r w:rsidDel="00000000" w:rsidR="00000000" w:rsidRPr="00000000">
              <w:rPr>
                <w:rtl w:val="0"/>
              </w:rPr>
            </w:r>
          </w:p>
        </w:tc>
        <w:tc>
          <w:tcPr>
            <w:shd w:fill="f0f8ff" w:val="cle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Sep 15 – Oct 3</w:t>
            </w:r>
            <w:r w:rsidDel="00000000" w:rsidR="00000000" w:rsidRPr="00000000">
              <w:rPr>
                <w:rtl w:val="0"/>
              </w:rPr>
            </w:r>
          </w:p>
        </w:tc>
        <w:tc>
          <w:tcPr/>
          <w:p w:rsidR="00000000" w:rsidDel="00000000" w:rsidP="00000000" w:rsidRDefault="00000000" w:rsidRPr="00000000" w14:paraId="000000FC">
            <w:pPr>
              <w:rPr/>
            </w:pPr>
            <w:sdt>
              <w:sdtPr>
                <w:id w:val="-676453027"/>
                <w:tag w:val="goog_rdk_12"/>
              </w:sdtPr>
              <w:sdtContent>
                <w:r w:rsidDel="00000000" w:rsidR="00000000" w:rsidRPr="00000000">
                  <w:rPr>
                    <w:rFonts w:ascii="Arial Unicode MS" w:cs="Arial Unicode MS" w:eastAsia="Arial Unicode MS" w:hAnsi="Arial Unicode MS"/>
                    <w:sz w:val="20"/>
                    <w:szCs w:val="20"/>
                    <w:rtl w:val="0"/>
                  </w:rPr>
                  <w:t xml:space="preserve">Morro Bay → Santa Barbara</w:t>
                </w:r>
              </w:sdtContent>
            </w:sdt>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Red Flag — Point Conception</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Oct 3 – 5</w:t>
            </w:r>
            <w:r w:rsidDel="00000000" w:rsidR="00000000" w:rsidRPr="00000000">
              <w:rPr>
                <w:rtl w:val="0"/>
              </w:rPr>
            </w:r>
          </w:p>
        </w:tc>
        <w:tc>
          <w:tcPr>
            <w:shd w:fill="f0f8ff" w:val="cle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Santa Barbara REST</w:t>
            </w:r>
            <w:r w:rsidDel="00000000" w:rsidR="00000000" w:rsidRPr="00000000">
              <w:rPr>
                <w:rtl w:val="0"/>
              </w:rPr>
            </w:r>
          </w:p>
        </w:tc>
        <w:tc>
          <w:tcPr>
            <w:shd w:fill="f0f8ff" w:val="cle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Community event stop with Channelkeeper</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Oct 14 – 24</w:t>
            </w:r>
            <w:r w:rsidDel="00000000" w:rsidR="00000000" w:rsidRPr="00000000">
              <w:rPr>
                <w:rtl w:val="0"/>
              </w:rPr>
            </w:r>
          </w:p>
        </w:tc>
        <w:tc>
          <w:tcPr/>
          <w:p w:rsidR="00000000" w:rsidDel="00000000" w:rsidP="00000000" w:rsidRDefault="00000000" w:rsidRPr="00000000" w14:paraId="00000102">
            <w:pPr>
              <w:rPr/>
            </w:pPr>
            <w:sdt>
              <w:sdtPr>
                <w:id w:val="1432374727"/>
                <w:tag w:val="goog_rdk_13"/>
              </w:sdtPr>
              <w:sdtContent>
                <w:r w:rsidDel="00000000" w:rsidR="00000000" w:rsidRPr="00000000">
                  <w:rPr>
                    <w:rFonts w:ascii="Arial Unicode MS" w:cs="Arial Unicode MS" w:eastAsia="Arial Unicode MS" w:hAnsi="Arial Unicode MS"/>
                    <w:sz w:val="20"/>
                    <w:szCs w:val="20"/>
                    <w:rtl w:val="0"/>
                  </w:rPr>
                  <w:t xml:space="preserve">Santa Monica → Newport</w:t>
                </w:r>
              </w:sdtContent>
            </w:sdt>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Community event stop: Marina del Rey / Santa Monica</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Oct 24 – 25</w:t>
            </w:r>
            <w:r w:rsidDel="00000000" w:rsidR="00000000" w:rsidRPr="00000000">
              <w:rPr>
                <w:rtl w:val="0"/>
              </w:rPr>
            </w:r>
          </w:p>
        </w:tc>
        <w:tc>
          <w:tcPr>
            <w:shd w:fill="f0f8ff" w:val="cle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Newport REST</w:t>
            </w:r>
            <w:r w:rsidDel="00000000" w:rsidR="00000000" w:rsidRPr="00000000">
              <w:rPr>
                <w:rtl w:val="0"/>
              </w:rPr>
            </w:r>
          </w:p>
        </w:tc>
        <w:tc>
          <w:tcPr>
            <w:shd w:fill="f0f8ff" w:val="cle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Community event stop</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Oct 25 – 27</w:t>
            </w:r>
            <w:r w:rsidDel="00000000" w:rsidR="00000000" w:rsidRPr="00000000">
              <w:rPr>
                <w:rtl w:val="0"/>
              </w:rPr>
            </w:r>
          </w:p>
        </w:tc>
        <w:tc>
          <w:tcPr/>
          <w:p w:rsidR="00000000" w:rsidDel="00000000" w:rsidP="00000000" w:rsidRDefault="00000000" w:rsidRPr="00000000" w14:paraId="00000108">
            <w:pPr>
              <w:rPr/>
            </w:pPr>
            <w:sdt>
              <w:sdtPr>
                <w:id w:val="-963750933"/>
                <w:tag w:val="goog_rdk_14"/>
              </w:sdtPr>
              <w:sdtContent>
                <w:r w:rsidDel="00000000" w:rsidR="00000000" w:rsidRPr="00000000">
                  <w:rPr>
                    <w:rFonts w:ascii="Arial Unicode MS" w:cs="Arial Unicode MS" w:eastAsia="Arial Unicode MS" w:hAnsi="Arial Unicode MS"/>
                    <w:sz w:val="20"/>
                    <w:szCs w:val="20"/>
                    <w:rtl w:val="0"/>
                  </w:rPr>
                  <w:t xml:space="preserve">Newport → Dana Point</w:t>
                </w:r>
              </w:sdtContent>
            </w:sdt>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Oct 27 – 28</w:t>
            </w:r>
            <w:r w:rsidDel="00000000" w:rsidR="00000000" w:rsidRPr="00000000">
              <w:rPr>
                <w:rtl w:val="0"/>
              </w:rPr>
            </w:r>
          </w:p>
        </w:tc>
        <w:tc>
          <w:tcPr>
            <w:shd w:fill="f0f8ff" w:val="cle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Dana Point REST</w:t>
            </w:r>
            <w:r w:rsidDel="00000000" w:rsidR="00000000" w:rsidRPr="00000000">
              <w:rPr>
                <w:rtl w:val="0"/>
              </w:rPr>
            </w:r>
          </w:p>
        </w:tc>
        <w:tc>
          <w:tcPr>
            <w:shd w:fill="f0f8ff" w:val="cle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Community event stop</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Oct 28 – Nov 1</w:t>
            </w:r>
            <w:r w:rsidDel="00000000" w:rsidR="00000000" w:rsidRPr="00000000">
              <w:rPr>
                <w:rtl w:val="0"/>
              </w:rPr>
            </w:r>
          </w:p>
        </w:tc>
        <w:tc>
          <w:tcPr/>
          <w:p w:rsidR="00000000" w:rsidDel="00000000" w:rsidP="00000000" w:rsidRDefault="00000000" w:rsidRPr="00000000" w14:paraId="0000010E">
            <w:pPr>
              <w:rPr/>
            </w:pPr>
            <w:sdt>
              <w:sdtPr>
                <w:id w:val="-862699691"/>
                <w:tag w:val="goog_rdk_15"/>
              </w:sdtPr>
              <w:sdtContent>
                <w:r w:rsidDel="00000000" w:rsidR="00000000" w:rsidRPr="00000000">
                  <w:rPr>
                    <w:rFonts w:ascii="Arial Unicode MS" w:cs="Arial Unicode MS" w:eastAsia="Arial Unicode MS" w:hAnsi="Arial Unicode MS"/>
                    <w:sz w:val="20"/>
                    <w:szCs w:val="20"/>
                    <w:rtl w:val="0"/>
                  </w:rPr>
                  <w:t xml:space="preserve">Dana Point → Mission Bay, San Diego</w:t>
                </w:r>
              </w:sdtContent>
            </w:sdt>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Nov 1 – 2</w:t>
            </w:r>
            <w:r w:rsidDel="00000000" w:rsidR="00000000" w:rsidRPr="00000000">
              <w:rPr>
                <w:rtl w:val="0"/>
              </w:rPr>
            </w:r>
          </w:p>
        </w:tc>
        <w:tc>
          <w:tcPr>
            <w:shd w:fill="f0f8ff" w:val="cle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San Diego REST</w:t>
            </w:r>
            <w:r w:rsidDel="00000000" w:rsidR="00000000" w:rsidRPr="00000000">
              <w:rPr>
                <w:rtl w:val="0"/>
              </w:rPr>
            </w:r>
          </w:p>
        </w:tc>
        <w:tc>
          <w:tcPr>
            <w:shd w:fill="f0f8ff" w:val="cle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Community event stop with WildCoast</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Nov 2 – 4</w:t>
            </w:r>
            <w:r w:rsidDel="00000000" w:rsidR="00000000" w:rsidRPr="00000000">
              <w:rPr>
                <w:rtl w:val="0"/>
              </w:rPr>
            </w:r>
          </w:p>
        </w:tc>
        <w:tc>
          <w:tcPr/>
          <w:p w:rsidR="00000000" w:rsidDel="00000000" w:rsidP="00000000" w:rsidRDefault="00000000" w:rsidRPr="00000000" w14:paraId="00000114">
            <w:pPr>
              <w:rPr/>
            </w:pPr>
            <w:sdt>
              <w:sdtPr>
                <w:id w:val="-1972232276"/>
                <w:tag w:val="goog_rdk_16"/>
              </w:sdtPr>
              <w:sdtContent>
                <w:r w:rsidDel="00000000" w:rsidR="00000000" w:rsidRPr="00000000">
                  <w:rPr>
                    <w:rFonts w:ascii="Arial Unicode MS" w:cs="Arial Unicode MS" w:eastAsia="Arial Unicode MS" w:hAnsi="Arial Unicode MS"/>
                    <w:sz w:val="20"/>
                    <w:szCs w:val="20"/>
                    <w:rtl w:val="0"/>
                  </w:rPr>
                  <w:t xml:space="preserve">San Diego → FINISH (Mexican Border)</w:t>
                </w:r>
              </w:sdtContent>
            </w:sdt>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Major PR event at finish</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Fonts w:ascii="Arial" w:cs="Arial" w:eastAsia="Arial" w:hAnsi="Arial"/>
          <w:b w:val="1"/>
          <w:bCs w:val="1"/>
          <w:color w:val="1a5f7a"/>
          <w:sz w:val="36"/>
          <w:szCs w:val="36"/>
          <w:rtl w:val="0"/>
        </w:rPr>
        <w:t xml:space="preserve">4. Red Flag Zones</w:t>
      </w:r>
      <w:r w:rsidDel="00000000" w:rsidR="00000000" w:rsidRPr="00000000">
        <w:rPr>
          <w:rtl w:val="0"/>
        </w:rPr>
      </w:r>
    </w:p>
    <w:p w:rsidR="00000000" w:rsidDel="00000000" w:rsidP="00000000" w:rsidRDefault="00000000" w:rsidRPr="00000000" w14:paraId="00000119">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11A">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These zones require heightened vigilance, additional safety briefings, and reviewed abort protocols before entry.</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5f7a" w:val="cle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Zone</w:t>
            </w:r>
            <w:r w:rsidDel="00000000" w:rsidR="00000000" w:rsidRPr="00000000">
              <w:rPr>
                <w:rtl w:val="0"/>
              </w:rPr>
            </w:r>
          </w:p>
        </w:tc>
        <w:tc>
          <w:tcPr>
            <w:shd w:fill="1a5f7a" w:val="cle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Primary Risks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1E">
            <w:pPr>
              <w:rPr/>
            </w:pPr>
            <w:sdt>
              <w:sdtPr>
                <w:id w:val="1364508116"/>
                <w:tag w:val="goog_rdk_17"/>
              </w:sdtPr>
              <w:sdtContent>
                <w:r w:rsidDel="00000000" w:rsidR="00000000" w:rsidRPr="00000000">
                  <w:rPr>
                    <w:rFonts w:ascii="Arial Unicode MS" w:cs="Arial Unicode MS" w:eastAsia="Arial Unicode MS" w:hAnsi="Arial Unicode MS"/>
                    <w:sz w:val="20"/>
                    <w:szCs w:val="20"/>
                    <w:rtl w:val="0"/>
                  </w:rPr>
                  <w:t xml:space="preserve">Brookings → Eureka</w:t>
                </w:r>
              </w:sdtContent>
            </w:sdt>
            <w:r w:rsidDel="00000000" w:rsidR="00000000" w:rsidRPr="00000000">
              <w:rPr>
                <w:rtl w:val="0"/>
              </w:rPr>
            </w:r>
          </w:p>
        </w:tc>
        <w:tc>
          <w:tcPr>
            <w:shd w:fill="f0f8ff" w:val="cle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Smith River mouth, Point St George rocks, Klamath River mouth, Sue Meg point &amp; rocks, Humboldt Bay entrance, sharks, tidal hazards</w:t>
            </w:r>
            <w:r w:rsidDel="00000000" w:rsidR="00000000" w:rsidRPr="00000000">
              <w:rPr>
                <w:rtl w:val="0"/>
              </w:rPr>
            </w:r>
          </w:p>
        </w:tc>
      </w:tr>
      <w:tr>
        <w:trPr>
          <w:cantSplit w:val="0"/>
          <w:tblHeader w:val="0"/>
        </w:trPr>
        <w:tc>
          <w:tcPr/>
          <w:p w:rsidR="00000000" w:rsidDel="00000000" w:rsidP="00000000" w:rsidRDefault="00000000" w:rsidRPr="00000000" w14:paraId="00000120">
            <w:pPr>
              <w:rPr/>
            </w:pPr>
            <w:sdt>
              <w:sdtPr>
                <w:id w:val="1950220450"/>
                <w:tag w:val="goog_rdk_18"/>
              </w:sdtPr>
              <w:sdtContent>
                <w:r w:rsidDel="00000000" w:rsidR="00000000" w:rsidRPr="00000000">
                  <w:rPr>
                    <w:rFonts w:ascii="Arial Unicode MS" w:cs="Arial Unicode MS" w:eastAsia="Arial Unicode MS" w:hAnsi="Arial Unicode MS"/>
                    <w:sz w:val="20"/>
                    <w:szCs w:val="20"/>
                    <w:rtl w:val="0"/>
                  </w:rPr>
                  <w:t xml:space="preserve">Eureka → Noyo (Fort Bragg)</w:t>
                </w:r>
              </w:sdtContent>
            </w:sdt>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Punta Gorda, no nearby resources, sharks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22">
            <w:pPr>
              <w:rPr/>
            </w:pPr>
            <w:sdt>
              <w:sdtPr>
                <w:id w:val="2080485862"/>
                <w:tag w:val="goog_rdk_19"/>
              </w:sdtPr>
              <w:sdtContent>
                <w:r w:rsidDel="00000000" w:rsidR="00000000" w:rsidRPr="00000000">
                  <w:rPr>
                    <w:rFonts w:ascii="Arial Unicode MS" w:cs="Arial Unicode MS" w:eastAsia="Arial Unicode MS" w:hAnsi="Arial Unicode MS"/>
                    <w:sz w:val="20"/>
                    <w:szCs w:val="20"/>
                    <w:rtl w:val="0"/>
                  </w:rPr>
                  <w:t xml:space="preserve">Noyo → San Francisco</w:t>
                </w:r>
              </w:sdtContent>
            </w:sdt>
            <w:r w:rsidDel="00000000" w:rsidR="00000000" w:rsidRPr="00000000">
              <w:rPr>
                <w:rtl w:val="0"/>
              </w:rPr>
            </w:r>
          </w:p>
        </w:tc>
        <w:tc>
          <w:tcPr>
            <w:shd w:fill="f0f8ff" w:val="cle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Point Arena, Pt Reyes, no resources, sharks, tidal exposure</w:t>
            </w:r>
            <w:r w:rsidDel="00000000" w:rsidR="00000000" w:rsidRPr="00000000">
              <w:rPr>
                <w:rtl w:val="0"/>
              </w:rPr>
            </w:r>
          </w:p>
        </w:tc>
      </w:tr>
      <w:tr>
        <w:trPr>
          <w:cantSplit w:val="0"/>
          <w:tblHeader w:val="0"/>
        </w:trPr>
        <w:tc>
          <w:tcPr/>
          <w:p w:rsidR="00000000" w:rsidDel="00000000" w:rsidP="00000000" w:rsidRDefault="00000000" w:rsidRPr="00000000" w14:paraId="00000124">
            <w:pPr>
              <w:rPr/>
            </w:pPr>
            <w:sdt>
              <w:sdtPr>
                <w:id w:val="2147118086"/>
                <w:tag w:val="goog_rdk_20"/>
              </w:sdtPr>
              <w:sdtContent>
                <w:r w:rsidDel="00000000" w:rsidR="00000000" w:rsidRPr="00000000">
                  <w:rPr>
                    <w:rFonts w:ascii="Arial Unicode MS" w:cs="Arial Unicode MS" w:eastAsia="Arial Unicode MS" w:hAnsi="Arial Unicode MS"/>
                    <w:sz w:val="20"/>
                    <w:szCs w:val="20"/>
                    <w:rtl w:val="0"/>
                  </w:rPr>
                  <w:t xml:space="preserve">SF → Monterey</w:t>
                </w:r>
              </w:sdtContent>
            </w:sdt>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Año Nuevo (elephant seals/sharks), Pedro Point tidal surge, sharks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26">
            <w:pPr>
              <w:rPr/>
            </w:pPr>
            <w:sdt>
              <w:sdtPr>
                <w:id w:val="-314076489"/>
                <w:tag w:val="goog_rdk_21"/>
              </w:sdtPr>
              <w:sdtContent>
                <w:r w:rsidDel="00000000" w:rsidR="00000000" w:rsidRPr="00000000">
                  <w:rPr>
                    <w:rFonts w:ascii="Arial Unicode MS" w:cs="Arial Unicode MS" w:eastAsia="Arial Unicode MS" w:hAnsi="Arial Unicode MS"/>
                    <w:sz w:val="20"/>
                    <w:szCs w:val="20"/>
                    <w:rtl w:val="0"/>
                  </w:rPr>
                  <w:t xml:space="preserve">Monterey → Santa Barbara</w:t>
                </w:r>
              </w:sdtContent>
            </w:sdt>
            <w:r w:rsidDel="00000000" w:rsidR="00000000" w:rsidRPr="00000000">
              <w:rPr>
                <w:rtl w:val="0"/>
              </w:rPr>
            </w:r>
          </w:p>
        </w:tc>
        <w:tc>
          <w:tcPr>
            <w:shd w:fill="f0f8ff" w:val="cle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Carmel coast, Big Sur (no resources), sharks, Point Conception (extreme wind/swell)</w:t>
            </w: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Fonts w:ascii="Arial" w:cs="Arial" w:eastAsia="Arial" w:hAnsi="Arial"/>
          <w:b w:val="1"/>
          <w:bCs w:val="1"/>
          <w:color w:val="1a5f7a"/>
          <w:sz w:val="36"/>
          <w:szCs w:val="36"/>
          <w:rtl w:val="0"/>
        </w:rPr>
        <w:t xml:space="preserve">5. Swim Operations</w:t>
      </w:r>
      <w:r w:rsidDel="00000000" w:rsidR="00000000" w:rsidRPr="00000000">
        <w:rPr>
          <w:rtl w:val="0"/>
        </w:rPr>
      </w:r>
    </w:p>
    <w:p w:rsidR="00000000" w:rsidDel="00000000" w:rsidP="00000000" w:rsidRDefault="00000000" w:rsidRPr="00000000" w14:paraId="0000012B">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Fonts w:ascii="Arial" w:cs="Arial" w:eastAsia="Arial" w:hAnsi="Arial"/>
          <w:b w:val="1"/>
          <w:bCs w:val="1"/>
          <w:color w:val="2e86ab"/>
          <w:sz w:val="28"/>
          <w:szCs w:val="28"/>
          <w:rtl w:val="0"/>
        </w:rPr>
        <w:t xml:space="preserve">5.1 Swim Go / No-Go Conditions</w:t>
      </w:r>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rFonts w:ascii="Arial" w:cs="Arial" w:eastAsia="Arial" w:hAnsi="Arial"/>
          <w:b w:val="0"/>
          <w:bCs w:val="0"/>
          <w:i w:val="1"/>
          <w:iCs w:val="1"/>
          <w:color w:val="5a5a5a"/>
          <w:sz w:val="22"/>
          <w:szCs w:val="22"/>
          <w:rtl w:val="0"/>
        </w:rPr>
        <w:t xml:space="preserve">The final decision to enter the water rests with the swimmer, but final permission is granted by the Skipper (Captain). Lead Water Safety (JC) may veto for medical reasons.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f7a" w:val="cle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Wind/Wave Direction</w:t>
            </w:r>
            <w:r w:rsidDel="00000000" w:rsidR="00000000" w:rsidRPr="00000000">
              <w:rPr>
                <w:rtl w:val="0"/>
              </w:rPr>
            </w:r>
          </w:p>
        </w:tc>
        <w:tc>
          <w:tcPr>
            <w:shd w:fill="1a5f7a" w:val="cle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Max Wind Speed</w:t>
            </w:r>
            <w:r w:rsidDel="00000000" w:rsidR="00000000" w:rsidRPr="00000000">
              <w:rPr>
                <w:rtl w:val="0"/>
              </w:rPr>
            </w:r>
          </w:p>
        </w:tc>
        <w:tc>
          <w:tcPr>
            <w:shd w:fill="1a5f7a" w:val="cle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Max Sea State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Bow (front)</w:t>
            </w:r>
            <w:r w:rsidDel="00000000" w:rsidR="00000000" w:rsidRPr="00000000">
              <w:rPr>
                <w:rtl w:val="0"/>
              </w:rPr>
            </w:r>
          </w:p>
        </w:tc>
        <w:tc>
          <w:tcPr>
            <w:shd w:fill="f0f8ff" w:val="cle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12 knots (23 km/h)</w:t>
            </w:r>
            <w:r w:rsidDel="00000000" w:rsidR="00000000" w:rsidRPr="00000000">
              <w:rPr>
                <w:rtl w:val="0"/>
              </w:rPr>
            </w:r>
          </w:p>
        </w:tc>
        <w:tc>
          <w:tcPr>
            <w:shd w:fill="f0f8ff" w:val="cle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1m / 3ft</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Midships (side)</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15 knots (28 km/h)</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3m / 9ft</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Stern (back)</w:t>
            </w:r>
            <w:r w:rsidDel="00000000" w:rsidR="00000000" w:rsidRPr="00000000">
              <w:rPr>
                <w:rtl w:val="0"/>
              </w:rPr>
            </w:r>
          </w:p>
        </w:tc>
        <w:tc>
          <w:tcPr>
            <w:shd w:fill="f0f8ff" w:val="cle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25 knots (45 km/h)</w:t>
            </w:r>
            <w:r w:rsidDel="00000000" w:rsidR="00000000" w:rsidRPr="00000000">
              <w:rPr>
                <w:rtl w:val="0"/>
              </w:rPr>
            </w:r>
          </w:p>
        </w:tc>
        <w:tc>
          <w:tcPr>
            <w:shd w:fill="f0f8ff" w:val="cle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4m / 13ft</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Swim paused if significant wave height exceeds 2m (general threshold — JC to confirm)</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Swim paused during zero-visibility fog periods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Tender may only be deployed under 20 knots and sea state &lt; 2m — Skipper permission required at all times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swimming: only in confirmed low-traffic zones with full lighting protocol</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Fonts w:ascii="Arial" w:cs="Arial" w:eastAsia="Arial" w:hAnsi="Arial"/>
          <w:b w:val="1"/>
          <w:bCs w:val="1"/>
          <w:color w:val="2e86ab"/>
          <w:sz w:val="28"/>
          <w:szCs w:val="28"/>
          <w:rtl w:val="0"/>
        </w:rPr>
        <w:t xml:space="preserve">5.2 Pre-Swim Briefing (Every Session)</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rFonts w:ascii="Arial" w:cs="Arial" w:eastAsia="Arial" w:hAnsi="Arial"/>
          <w:b w:val="0"/>
          <w:bCs w:val="0"/>
          <w:i w:val="0"/>
          <w:iCs w:val="0"/>
          <w:sz w:val="22"/>
          <w:szCs w:val="22"/>
          <w:rtl w:val="0"/>
        </w:rPr>
        <w:t xml:space="preserve">Held at 0</w:t>
      </w:r>
      <w:r w:rsidDel="00000000" w:rsidR="00000000" w:rsidRPr="00000000">
        <w:rPr>
          <w:rFonts w:ascii="Arial" w:cs="Arial" w:eastAsia="Arial" w:hAnsi="Arial"/>
          <w:rtl w:val="0"/>
        </w:rPr>
        <w:t xml:space="preserve">6</w:t>
      </w:r>
      <w:r w:rsidDel="00000000" w:rsidR="00000000" w:rsidRPr="00000000">
        <w:rPr>
          <w:rFonts w:ascii="Arial" w:cs="Arial" w:eastAsia="Arial" w:hAnsi="Arial"/>
          <w:b w:val="0"/>
          <w:bCs w:val="0"/>
          <w:i w:val="0"/>
          <w:iCs w:val="0"/>
          <w:sz w:val="22"/>
          <w:szCs w:val="22"/>
          <w:rtl w:val="0"/>
        </w:rPr>
        <w:t xml:space="preserve">00 daily </w:t>
      </w:r>
      <w:r w:rsidDel="00000000" w:rsidR="00000000" w:rsidRPr="00000000">
        <w:rPr>
          <w:rFonts w:ascii="Arial" w:cs="Arial" w:eastAsia="Arial" w:hAnsi="Arial"/>
          <w:rtl w:val="0"/>
        </w:rPr>
        <w:t xml:space="preserve">where appropriate</w:t>
      </w:r>
      <w:r w:rsidDel="00000000" w:rsidR="00000000" w:rsidRPr="00000000">
        <w:rPr>
          <w:rFonts w:ascii="Arial" w:cs="Arial" w:eastAsia="Arial" w:hAnsi="Arial"/>
          <w:b w:val="0"/>
          <w:bCs w:val="0"/>
          <w:i w:val="0"/>
          <w:iCs w:val="0"/>
          <w:sz w:val="22"/>
          <w:szCs w:val="22"/>
          <w:rtl w:val="0"/>
        </w:rPr>
        <w:t xml:space="preserve">. The following must be confirmed before any swim session:</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 check: wind, swell, fog, tides, temperature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check-in: designated medic (JC</w:t>
      </w:r>
      <w:r w:rsidDel="00000000" w:rsidR="00000000" w:rsidRPr="00000000">
        <w:rPr>
          <w:rFonts w:ascii="Arial" w:cs="Arial" w:eastAsia="Arial" w:hAnsi="Arial"/>
          <w:rtl w:val="0"/>
        </w:rPr>
        <w:t xml:space="preserve"> and Katie virtually)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confirms athlete fit to swim</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check: kayak, VHF radios, feeds, lights (if night swimming), shark shield, GPS tracker</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WOWSA observer confirms documentation ready and logs start time and GPS coordinates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 in position with clear sight lines to athlete and kayaker</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with swimmer: distance goal, timing, feed schedule</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Fonts w:ascii="Arial" w:cs="Arial" w:eastAsia="Arial" w:hAnsi="Arial"/>
          <w:b w:val="1"/>
          <w:bCs w:val="1"/>
          <w:color w:val="2e86ab"/>
          <w:sz w:val="28"/>
          <w:szCs w:val="28"/>
          <w:rtl w:val="0"/>
        </w:rPr>
        <w:t xml:space="preserve">5.3 Entering &amp; Exiting the Water</w:t>
      </w: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Fonts w:ascii="Arial" w:cs="Arial" w:eastAsia="Arial" w:hAnsi="Arial"/>
          <w:b w:val="1"/>
          <w:bCs w:val="1"/>
          <w:color w:val="1c1c1e"/>
          <w:sz w:val="24"/>
          <w:szCs w:val="24"/>
          <w:rtl w:val="0"/>
        </w:rPr>
        <w:t xml:space="preserve">Normal Entry/Exit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Swimmer enters from the stern (back) of the boat</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Swimmer exits at the stern via ladder when conditions allow</w:t>
      </w: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rFonts w:ascii="Arial" w:cs="Arial" w:eastAsia="Arial" w:hAnsi="Arial"/>
          <w:b w:val="1"/>
          <w:bCs w:val="1"/>
          <w:color w:val="1c1c1e"/>
          <w:sz w:val="24"/>
          <w:szCs w:val="24"/>
          <w:rtl w:val="0"/>
        </w:rPr>
        <w:t xml:space="preserve">Emergency / Rough Conditions Exit (Heli Strop)--TBD BOAT DEPENDENT, need to train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Heli strop is attached to a halyard</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Heli strop thrown to swimmer in the water; swimmer wears it as instructed</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Halyard is ground — swimmer is winched out at the shrouds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Swimmer is lowered to deck</w:t>
      </w:r>
      <w:r w:rsidDel="00000000" w:rsidR="00000000" w:rsidRPr="00000000">
        <w:rPr>
          <w:rtl w:val="0"/>
        </w:rPr>
      </w:r>
    </w:p>
    <w:p w:rsidR="00000000" w:rsidDel="00000000" w:rsidP="00000000" w:rsidRDefault="00000000" w:rsidRPr="00000000" w14:paraId="00000151">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Reference: Ocean Safety Helicopter Lifting Strop — https://www.oceansafety.com/product/ocean-safety-helicopter-lifting-strop</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Fonts w:ascii="Arial" w:cs="Arial" w:eastAsia="Arial" w:hAnsi="Arial"/>
          <w:b w:val="1"/>
          <w:bCs w:val="1"/>
          <w:color w:val="2e86ab"/>
          <w:sz w:val="28"/>
          <w:szCs w:val="28"/>
          <w:rtl w:val="0"/>
        </w:rPr>
        <w:t xml:space="preserve">5.4 In-Water Protocol</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Escort kayaker maintains position within 10 metres of athlete at all times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 maintains visual and radio contact with kayaker</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 schedule: every 30 minutes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ZeroSixZero GPS live tracking active; position visible to shore team</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vessel-to-athlete communication: hand signals and short-range VHF radio</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Kayaker carries waterproof VHF radio at all times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athlete cannot be seen from vessel due to swell: swim pauses immediately</w:t>
      </w: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Fonts w:ascii="Arial" w:cs="Arial" w:eastAsia="Arial" w:hAnsi="Arial"/>
          <w:b w:val="1"/>
          <w:bCs w:val="1"/>
          <w:color w:val="1c1c1e"/>
          <w:sz w:val="24"/>
          <w:szCs w:val="24"/>
          <w:rtl w:val="0"/>
        </w:rPr>
        <w:t xml:space="preserve">Agreed Hand Signals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sdt>
        <w:sdtPr>
          <w:id w:val="1526846189"/>
          <w:tag w:val="goog_rdk_2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sdt>
        <w:sdtPr>
          <w:id w:val="-195826741"/>
          <w:tag w:val="goog_rdk_2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 down</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sdt>
        <w:sdtPr>
          <w:id w:val="172218322"/>
          <w:tag w:val="goog_rdk_2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sdt>
        <w:sdtPr>
          <w:id w:val="1243224361"/>
          <w:tag w:val="goog_rdk_2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w:t>
      </w: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Fonts w:ascii="Arial" w:cs="Arial" w:eastAsia="Arial" w:hAnsi="Arial"/>
          <w:b w:val="1"/>
          <w:bCs w:val="1"/>
          <w:color w:val="1c1c1e"/>
          <w:sz w:val="24"/>
          <w:szCs w:val="24"/>
          <w:rtl w:val="0"/>
        </w:rPr>
        <w:t xml:space="preserve">Visibility Protocol</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fog, rain, or sea state &gt; 2m: swimmer wears float with PLB or AIS device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swims: swimmer must wear an illuminated light; kayaker carries navigation lights and waterproof torch</w:t>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Fonts w:ascii="Arial" w:cs="Arial" w:eastAsia="Arial" w:hAnsi="Arial"/>
          <w:b w:val="1"/>
          <w:bCs w:val="1"/>
          <w:color w:val="2e86ab"/>
          <w:sz w:val="28"/>
          <w:szCs w:val="28"/>
          <w:rtl w:val="0"/>
        </w:rPr>
        <w:t xml:space="preserve">5.5 Post-Swim Checklist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WOWSA observer logs finish time, GPS coordinates, and total mileage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wetsuit quickly; wrap swimmer in towels or dryrobe</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warm fluids immediately</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assessment by designated medic (vitals below)</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check and vessel debrief</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 logistics notified of daily mileage for community stop coordination</w:t>
      </w:r>
      <w:r w:rsidDel="00000000" w:rsidR="00000000" w:rsidRPr="00000000">
        <w:rPr>
          <w:rtl w:val="0"/>
        </w:rPr>
      </w:r>
    </w:p>
    <w:p w:rsidR="00000000" w:rsidDel="00000000" w:rsidP="00000000" w:rsidRDefault="00000000" w:rsidRPr="00000000" w14:paraId="00000169">
      <w:pPr>
        <w:pStyle w:val="Heading3"/>
        <w:rPr/>
      </w:pPr>
      <w:r w:rsidDel="00000000" w:rsidR="00000000" w:rsidRPr="00000000">
        <w:rPr>
          <w:rFonts w:ascii="Arial" w:cs="Arial" w:eastAsia="Arial" w:hAnsi="Arial"/>
          <w:b w:val="1"/>
          <w:bCs w:val="1"/>
          <w:color w:val="1c1c1e"/>
          <w:sz w:val="24"/>
          <w:szCs w:val="24"/>
          <w:rtl w:val="0"/>
        </w:rPr>
        <w:t xml:space="preserve">Post-Swim Vital Signs Check</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temperature (target: 35.5 – 37.0°C / 96 – 98.6°F)</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 rate checked</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Pulse oximeter (target: &gt;94% SpO2)</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Breathing normalized within 5–10 minutes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check: Name? Location? Date? Observe for slurred speech or confusion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Musculoskeletal: pain, cramping, numbness, cuts, chafing, frostnip signs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rate fatigue 1–10; observe mood</w:t>
      </w:r>
      <w:r w:rsidDel="00000000" w:rsidR="00000000" w:rsidRPr="00000000">
        <w:rPr>
          <w:rtl w:val="0"/>
        </w:rPr>
      </w:r>
    </w:p>
    <w:p w:rsidR="00000000" w:rsidDel="00000000" w:rsidP="00000000" w:rsidRDefault="00000000" w:rsidRPr="00000000" w14:paraId="00000171">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 If any red flags are observed, activate emergency protocol immediately.</w:t>
      </w: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Fonts w:ascii="Arial" w:cs="Arial" w:eastAsia="Arial" w:hAnsi="Arial"/>
          <w:b w:val="1"/>
          <w:bCs w:val="1"/>
          <w:color w:val="1a5f7a"/>
          <w:sz w:val="36"/>
          <w:szCs w:val="36"/>
          <w:rtl w:val="0"/>
        </w:rPr>
        <w:t xml:space="preserve">6. Vessel Operations &amp; Safety</w:t>
      </w:r>
      <w:r w:rsidDel="00000000" w:rsidR="00000000" w:rsidRPr="00000000">
        <w:rPr>
          <w:rtl w:val="0"/>
        </w:rPr>
      </w:r>
    </w:p>
    <w:p w:rsidR="00000000" w:rsidDel="00000000" w:rsidP="00000000" w:rsidRDefault="00000000" w:rsidRPr="00000000" w14:paraId="00000174">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Fonts w:ascii="Arial" w:cs="Arial" w:eastAsia="Arial" w:hAnsi="Arial"/>
          <w:b w:val="1"/>
          <w:bCs w:val="1"/>
          <w:color w:val="2e86ab"/>
          <w:sz w:val="28"/>
          <w:szCs w:val="28"/>
          <w:rtl w:val="0"/>
        </w:rPr>
        <w:t xml:space="preserve">6.1 Skipper Responsibilities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navigation and management of the agreed itinerary, accounting for weather, sea state, safety, and operational constraints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briefings for all crew before each leg</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Appropriate training and supervision for crew with limited sailing experience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Sailing plan, marina bookings, and harbor communication</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and wellbeing of all crew members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of the tender; day-to-day risk assessments and weather reviews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vessel and sailing-specific requirements</w:t>
      </w:r>
      <w:r w:rsidDel="00000000" w:rsidR="00000000" w:rsidRPr="00000000">
        <w:rPr>
          <w:rtl w:val="0"/>
        </w:rPr>
      </w:r>
    </w:p>
    <w:p w:rsidR="00000000" w:rsidDel="00000000" w:rsidP="00000000" w:rsidRDefault="00000000" w:rsidRPr="00000000" w14:paraId="0000017D">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The Skipper's decision is final in all matters relating to health and safety of the Professional Crew, Guest Crew, and vessel. Lifejackets must be worn on deck at all times.</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Fonts w:ascii="Arial" w:cs="Arial" w:eastAsia="Arial" w:hAnsi="Arial"/>
          <w:b w:val="1"/>
          <w:bCs w:val="1"/>
          <w:color w:val="2e86ab"/>
          <w:sz w:val="28"/>
          <w:szCs w:val="28"/>
          <w:rtl w:val="0"/>
        </w:rPr>
        <w:t xml:space="preserve">6.2 Daily Vessel Checklist</w:t>
      </w: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Fonts w:ascii="Arial" w:cs="Arial" w:eastAsia="Arial" w:hAnsi="Arial"/>
          <w:b w:val="1"/>
          <w:bCs w:val="1"/>
          <w:color w:val="1c1c1e"/>
          <w:sz w:val="24"/>
          <w:szCs w:val="24"/>
          <w:rtl w:val="0"/>
        </w:rPr>
        <w:t xml:space="preserve">Pre-Departure (Before Leaving Dock)</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 check: wind, swell, fog, tides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 level (minimum 20–30% reserve)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 check: oil, belts, cooling</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Bilge pumps operational</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systems online: GPS, AIS, radar</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VHF radio check (Channel 16 monitored)</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equipment onboard and accessible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Float plan filed and shared</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 safety briefing completed: weather, hazards, roles, communication plan</w:t>
      </w:r>
      <w:r w:rsidDel="00000000" w:rsidR="00000000" w:rsidRPr="00000000">
        <w:rPr>
          <w:rtl w:val="0"/>
        </w:rPr>
      </w:r>
    </w:p>
    <w:p w:rsidR="00000000" w:rsidDel="00000000" w:rsidP="00000000" w:rsidRDefault="00000000" w:rsidRPr="00000000" w14:paraId="00000189">
      <w:pPr>
        <w:pStyle w:val="Heading3"/>
        <w:rPr/>
      </w:pPr>
      <w:r w:rsidDel="00000000" w:rsidR="00000000" w:rsidRPr="00000000">
        <w:rPr>
          <w:rFonts w:ascii="Arial" w:cs="Arial" w:eastAsia="Arial" w:hAnsi="Arial"/>
          <w:b w:val="1"/>
          <w:bCs w:val="1"/>
          <w:color w:val="1c1c1e"/>
          <w:sz w:val="24"/>
          <w:szCs w:val="24"/>
          <w:rtl w:val="0"/>
        </w:rPr>
        <w:t xml:space="preserve">Underway Operations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Designated helm and watch system active (no unattended helm)</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AIS and radar monitored continuously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speed maintained for visibility, traffic, and sea state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VHF Channel 16 monitored at all times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 movement controlled on deck</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 consumption tracked; minimum 20–30% reserve at all times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signals in low visibility; maintain safe distance from kelp beds and fishing gear</w:t>
      </w: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Fonts w:ascii="Arial" w:cs="Arial" w:eastAsia="Arial" w:hAnsi="Arial"/>
          <w:b w:val="1"/>
          <w:bCs w:val="1"/>
          <w:color w:val="1c1c1e"/>
          <w:sz w:val="24"/>
          <w:szCs w:val="24"/>
          <w:rtl w:val="0"/>
        </w:rPr>
        <w:t xml:space="preserve">Mid-Day Systems Check</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 temperature and performance</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 level update</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Bilge check</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 reassessment</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route confirmed</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 fatigue check</w:t>
      </w:r>
      <w:r w:rsidDel="00000000" w:rsidR="00000000" w:rsidRPr="00000000">
        <w:rPr>
          <w:rtl w:val="0"/>
        </w:rPr>
      </w:r>
    </w:p>
    <w:p w:rsidR="00000000" w:rsidDel="00000000" w:rsidP="00000000" w:rsidRDefault="00000000" w:rsidRPr="00000000" w14:paraId="00000198">
      <w:pPr>
        <w:pStyle w:val="Heading3"/>
        <w:rPr/>
      </w:pPr>
      <w:r w:rsidDel="00000000" w:rsidR="00000000" w:rsidRPr="00000000">
        <w:rPr>
          <w:rFonts w:ascii="Arial" w:cs="Arial" w:eastAsia="Arial" w:hAnsi="Arial"/>
          <w:b w:val="1"/>
          <w:bCs w:val="1"/>
          <w:color w:val="1c1c1e"/>
          <w:sz w:val="24"/>
          <w:szCs w:val="24"/>
          <w:rtl w:val="0"/>
        </w:rPr>
        <w:t xml:space="preserve">Docking / Arrival</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Docking plan assigned: lines, fenders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Harbor conditions assessed; speed reduced</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 at stations; lines secured and engine in neutral</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Shore power / anchor secured</w:t>
      </w:r>
      <w:r w:rsidDel="00000000" w:rsidR="00000000" w:rsidRPr="00000000">
        <w:rPr>
          <w:rtl w:val="0"/>
        </w:rPr>
      </w:r>
    </w:p>
    <w:p w:rsidR="00000000" w:rsidDel="00000000" w:rsidP="00000000" w:rsidRDefault="00000000" w:rsidRPr="00000000" w14:paraId="0000019D">
      <w:pPr>
        <w:pStyle w:val="Heading3"/>
        <w:rPr/>
      </w:pPr>
      <w:r w:rsidDel="00000000" w:rsidR="00000000" w:rsidRPr="00000000">
        <w:rPr>
          <w:rFonts w:ascii="Arial" w:cs="Arial" w:eastAsia="Arial" w:hAnsi="Arial"/>
          <w:b w:val="1"/>
          <w:bCs w:val="1"/>
          <w:color w:val="1c1c1e"/>
          <w:sz w:val="24"/>
          <w:szCs w:val="24"/>
          <w:rtl w:val="0"/>
        </w:rPr>
        <w:t xml:space="preserve">End of Day Shutdown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 post-run check</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 logged</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Electronics powered down or secured</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equipment reset and restocked</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Boat secured; daily log completed</w:t>
      </w:r>
      <w:r w:rsidDel="00000000" w:rsidR="00000000" w:rsidRPr="00000000">
        <w:rPr>
          <w:rtl w:val="0"/>
        </w:rPr>
      </w:r>
    </w:p>
    <w:p w:rsidR="00000000" w:rsidDel="00000000" w:rsidP="00000000" w:rsidRDefault="00000000" w:rsidRPr="00000000" w14:paraId="000001A3">
      <w:pPr>
        <w:pStyle w:val="Heading3"/>
        <w:rPr/>
      </w:pPr>
      <w:r w:rsidDel="00000000" w:rsidR="00000000" w:rsidRPr="00000000">
        <w:rPr>
          <w:rFonts w:ascii="Arial" w:cs="Arial" w:eastAsia="Arial" w:hAnsi="Arial"/>
          <w:b w:val="1"/>
          <w:bCs w:val="1"/>
          <w:color w:val="1c1c1e"/>
          <w:sz w:val="24"/>
          <w:szCs w:val="24"/>
          <w:rtl w:val="0"/>
        </w:rPr>
        <w:t xml:space="preserve">Daily Emergency Readiness Check</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AED charged</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extinguishers accessible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EPIRB / PLBs operational</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 kit stocked</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VHF + satellite comms functional</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Shark shield charged</w:t>
      </w: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Fonts w:ascii="Arial" w:cs="Arial" w:eastAsia="Arial" w:hAnsi="Arial"/>
          <w:b w:val="1"/>
          <w:bCs w:val="1"/>
          <w:color w:val="2e86ab"/>
          <w:sz w:val="28"/>
          <w:szCs w:val="28"/>
          <w:rtl w:val="0"/>
        </w:rPr>
        <w:t xml:space="preserve">6.3 Required Safety Equipment</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f7a" w:val="cle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shd w:fill="1a5f7a" w:val="cle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shd w:fill="1a5f7a" w:val="cle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USCG-approved PFDs — all onboard</w:t>
            </w:r>
            <w:r w:rsidDel="00000000" w:rsidR="00000000" w:rsidRPr="00000000">
              <w:rPr>
                <w:rtl w:val="0"/>
              </w:rPr>
            </w:r>
          </w:p>
        </w:tc>
        <w:tc>
          <w:tcPr>
            <w:shd w:fill="f0f8ff" w:val="cle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Accessible on deck</w:t>
            </w:r>
            <w:r w:rsidDel="00000000" w:rsidR="00000000" w:rsidRPr="00000000">
              <w:rPr>
                <w:rtl w:val="0"/>
              </w:rPr>
            </w:r>
          </w:p>
        </w:tc>
        <w:tc>
          <w:tcPr>
            <w:shd w:fill="f0f8ff" w:val="cle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Throwable flotation device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Deck</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Liferaft</w:t>
            </w:r>
            <w:r w:rsidDel="00000000" w:rsidR="00000000" w:rsidRPr="00000000">
              <w:rPr>
                <w:rtl w:val="0"/>
              </w:rPr>
            </w:r>
          </w:p>
        </w:tc>
        <w:tc>
          <w:tcPr>
            <w:shd w:fill="f0f8ff" w:val="cle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Vessel</w:t>
            </w:r>
            <w:r w:rsidDel="00000000" w:rsidR="00000000" w:rsidRPr="00000000">
              <w:rPr>
                <w:rtl w:val="0"/>
              </w:rPr>
            </w:r>
          </w:p>
        </w:tc>
        <w:tc>
          <w:tcPr>
            <w:shd w:fill="f0f8ff" w:val="cle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Jacklines (rough conditions)</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Deck</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Safety harnesses (night/heavy seas)</w:t>
            </w:r>
            <w:r w:rsidDel="00000000" w:rsidR="00000000" w:rsidRPr="00000000">
              <w:rPr>
                <w:rtl w:val="0"/>
              </w:rPr>
            </w:r>
          </w:p>
        </w:tc>
        <w:tc>
          <w:tcPr>
            <w:shd w:fill="f0f8ff" w:val="cle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Vessel</w:t>
            </w:r>
            <w:r w:rsidDel="00000000" w:rsidR="00000000" w:rsidRPr="00000000">
              <w:rPr>
                <w:rtl w:val="0"/>
              </w:rPr>
            </w:r>
          </w:p>
        </w:tc>
        <w:tc>
          <w:tcPr>
            <w:shd w:fill="f0f8ff" w:val="cle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Fire extinguishers (ABC, in-date)</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Throughout vessel</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Fire blanket (galley)</w:t>
            </w:r>
            <w:r w:rsidDel="00000000" w:rsidR="00000000" w:rsidRPr="00000000">
              <w:rPr>
                <w:rtl w:val="0"/>
              </w:rPr>
            </w:r>
          </w:p>
        </w:tc>
        <w:tc>
          <w:tcPr>
            <w:shd w:fill="f0f8ff" w:val="cle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Galley</w:t>
            </w:r>
            <w:r w:rsidDel="00000000" w:rsidR="00000000" w:rsidRPr="00000000">
              <w:rPr>
                <w:rtl w:val="0"/>
              </w:rPr>
            </w:r>
          </w:p>
        </w:tc>
        <w:tc>
          <w:tcPr>
            <w:shd w:fill="f0f8ff" w:val="cle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Flares (day/night, in-date, USCG)</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M/V Catalyst</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TBD — Kaipo?</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EPIRB (406 MHz)</w:t>
            </w:r>
            <w:r w:rsidDel="00000000" w:rsidR="00000000" w:rsidRPr="00000000">
              <w:rPr>
                <w:rtl w:val="0"/>
              </w:rPr>
            </w:r>
          </w:p>
        </w:tc>
        <w:tc>
          <w:tcPr>
            <w:shd w:fill="f0f8ff" w:val="cle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Bridge</w:t>
            </w:r>
            <w:r w:rsidDel="00000000" w:rsidR="00000000" w:rsidRPr="00000000">
              <w:rPr>
                <w:rtl w:val="0"/>
              </w:rPr>
            </w:r>
          </w:p>
        </w:tc>
        <w:tc>
          <w:tcPr>
            <w:shd w:fill="f0f8ff" w:val="cle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TBD</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PLBs (personal locator beacons)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Kayaker + key crew (1 registered to Catalyst)</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Obtain 2</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InReach per person</w:t>
            </w:r>
            <w:r w:rsidDel="00000000" w:rsidR="00000000" w:rsidRPr="00000000">
              <w:rPr>
                <w:rtl w:val="0"/>
              </w:rPr>
            </w:r>
          </w:p>
        </w:tc>
        <w:tc>
          <w:tcPr>
            <w:shd w:fill="f0f8ff" w:val="cle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Individual crew</w:t>
            </w:r>
            <w:r w:rsidDel="00000000" w:rsidR="00000000" w:rsidRPr="00000000">
              <w:rPr>
                <w:rtl w:val="0"/>
              </w:rPr>
            </w:r>
          </w:p>
        </w:tc>
        <w:tc>
          <w:tcPr>
            <w:shd w:fill="f0f8ff" w:val="cle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In progress</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Signal horn / whistle</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Deck</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Waterproof flashlight / strobe</w:t>
            </w:r>
            <w:r w:rsidDel="00000000" w:rsidR="00000000" w:rsidRPr="00000000">
              <w:rPr>
                <w:rtl w:val="0"/>
              </w:rPr>
            </w:r>
          </w:p>
        </w:tc>
        <w:tc>
          <w:tcPr>
            <w:shd w:fill="f0f8ff" w:val="cle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Vessel</w:t>
            </w:r>
            <w:r w:rsidDel="00000000" w:rsidR="00000000" w:rsidRPr="00000000">
              <w:rPr>
                <w:rtl w:val="0"/>
              </w:rPr>
            </w:r>
          </w:p>
        </w:tc>
        <w:tc>
          <w:tcPr>
            <w:shd w:fill="f0f8ff" w:val="cle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VHF radios (x3 minimum)</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Vessel, kayaker, spare</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TBD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AIS (Automatic Identification System)</w:t>
            </w:r>
            <w:r w:rsidDel="00000000" w:rsidR="00000000" w:rsidRPr="00000000">
              <w:rPr>
                <w:rtl w:val="0"/>
              </w:rPr>
            </w:r>
          </w:p>
        </w:tc>
        <w:tc>
          <w:tcPr>
            <w:shd w:fill="f0f8ff" w:val="cle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Bridge</w:t>
            </w:r>
            <w:r w:rsidDel="00000000" w:rsidR="00000000" w:rsidRPr="00000000">
              <w:rPr>
                <w:rtl w:val="0"/>
              </w:rPr>
            </w:r>
          </w:p>
        </w:tc>
        <w:tc>
          <w:tcPr>
            <w:shd w:fill="f0f8ff" w:val="cle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GPS + chartplotter</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Bridge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Radar (fog conditions)</w:t>
            </w:r>
            <w:r w:rsidDel="00000000" w:rsidR="00000000" w:rsidRPr="00000000">
              <w:rPr>
                <w:rtl w:val="0"/>
              </w:rPr>
            </w:r>
          </w:p>
        </w:tc>
        <w:tc>
          <w:tcPr>
            <w:shd w:fill="f0f8ff" w:val="cle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Bridge</w:t>
            </w:r>
            <w:r w:rsidDel="00000000" w:rsidR="00000000" w:rsidRPr="00000000">
              <w:rPr>
                <w:rtl w:val="0"/>
              </w:rPr>
            </w:r>
          </w:p>
        </w:tc>
        <w:tc>
          <w:tcPr>
            <w:shd w:fill="f0f8ff" w:val="cle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Starlink / Garmin InReach (satellite comms)</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Vessel</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Marine-grade first aid kit (ALS Paramedic Bag)</w:t>
            </w:r>
            <w:r w:rsidDel="00000000" w:rsidR="00000000" w:rsidRPr="00000000">
              <w:rPr>
                <w:rtl w:val="0"/>
              </w:rPr>
            </w:r>
          </w:p>
        </w:tc>
        <w:tc>
          <w:tcPr>
            <w:shd w:fill="f0f8ff" w:val="cle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M/V Catalyst</w:t>
            </w:r>
            <w:r w:rsidDel="00000000" w:rsidR="00000000" w:rsidRPr="00000000">
              <w:rPr>
                <w:rtl w:val="0"/>
              </w:rPr>
            </w:r>
          </w:p>
        </w:tc>
        <w:tc>
          <w:tcPr>
            <w:shd w:fill="f0f8ff" w:val="cle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AED</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M/V Catalyst</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Emergency oxygen</w:t>
            </w:r>
            <w:r w:rsidDel="00000000" w:rsidR="00000000" w:rsidRPr="00000000">
              <w:rPr>
                <w:rtl w:val="0"/>
              </w:rPr>
            </w:r>
          </w:p>
        </w:tc>
        <w:tc>
          <w:tcPr>
            <w:shd w:fill="f0f8ff" w:val="cle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ALS bag</w:t>
            </w:r>
            <w:r w:rsidDel="00000000" w:rsidR="00000000" w:rsidRPr="00000000">
              <w:rPr>
                <w:rtl w:val="0"/>
              </w:rPr>
            </w:r>
          </w:p>
        </w:tc>
        <w:tc>
          <w:tcPr>
            <w:shd w:fill="f0f8ff" w:val="cle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Hypothermia blankets (x4)</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M/V Catalyst</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In progress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Illuminated swim buoy</w:t>
            </w:r>
            <w:r w:rsidDel="00000000" w:rsidR="00000000" w:rsidRPr="00000000">
              <w:rPr>
                <w:rtl w:val="0"/>
              </w:rPr>
            </w:r>
          </w:p>
        </w:tc>
        <w:tc>
          <w:tcPr>
            <w:shd w:fill="f0f8ff" w:val="cle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Athlete</w:t>
            </w:r>
            <w:r w:rsidDel="00000000" w:rsidR="00000000" w:rsidRPr="00000000">
              <w:rPr>
                <w:rtl w:val="0"/>
              </w:rPr>
            </w:r>
          </w:p>
        </w:tc>
        <w:tc>
          <w:tcPr>
            <w:shd w:fill="f0f8ff" w:val="cle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TBD — Cat</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ZeroSixZero GPS tracker</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Athlete / vessel</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WOWSA coordinating</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FORM AR goggles</w:t>
            </w:r>
            <w:r w:rsidDel="00000000" w:rsidR="00000000" w:rsidRPr="00000000">
              <w:rPr>
                <w:rtl w:val="0"/>
              </w:rPr>
            </w:r>
          </w:p>
        </w:tc>
        <w:tc>
          <w:tcPr>
            <w:shd w:fill="f0f8ff" w:val="cle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Athlete</w:t>
            </w:r>
            <w:r w:rsidDel="00000000" w:rsidR="00000000" w:rsidRPr="00000000">
              <w:rPr>
                <w:rtl w:val="0"/>
              </w:rPr>
            </w:r>
          </w:p>
        </w:tc>
        <w:tc>
          <w:tcPr>
            <w:shd w:fill="f0f8ff" w:val="cle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WOWSA coordinating</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Acoustic shark deterrent</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Kayak</w:t>
            </w:r>
            <w:r w:rsidDel="00000000" w:rsidR="00000000" w:rsidRPr="00000000">
              <w:rPr>
                <w:rtl w:val="0"/>
              </w:rPr>
            </w:r>
          </w:p>
        </w:tc>
        <w:tc>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TBD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Life sling / throw bag</w:t>
            </w:r>
            <w:r w:rsidDel="00000000" w:rsidR="00000000" w:rsidRPr="00000000">
              <w:rPr>
                <w:rtl w:val="0"/>
              </w:rPr>
            </w:r>
          </w:p>
        </w:tc>
        <w:tc>
          <w:tcPr>
            <w:shd w:fill="f0f8ff" w:val="cle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Vessel and kayak</w:t>
            </w:r>
            <w:r w:rsidDel="00000000" w:rsidR="00000000" w:rsidRPr="00000000">
              <w:rPr>
                <w:rtl w:val="0"/>
              </w:rPr>
            </w:r>
          </w:p>
        </w:tc>
        <w:tc>
          <w:tcPr>
            <w:shd w:fill="f0f8ff" w:val="cle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Confirmed</w:t>
            </w: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r w:rsidDel="00000000" w:rsidR="00000000" w:rsidRPr="00000000">
        <w:rPr>
          <w:rFonts w:ascii="Arial" w:cs="Arial" w:eastAsia="Arial" w:hAnsi="Arial"/>
          <w:b w:val="1"/>
          <w:bCs w:val="1"/>
          <w:color w:val="1c1c1e"/>
          <w:sz w:val="24"/>
          <w:szCs w:val="24"/>
          <w:rtl w:val="0"/>
        </w:rPr>
        <w:t xml:space="preserve">Still Needed:</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Fishing gear (drogue anchor)</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 outboard — Confirmed</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Boat repair contact list — in progress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Davits I.C.E.</w:t>
      </w: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Fonts w:ascii="Arial" w:cs="Arial" w:eastAsia="Arial" w:hAnsi="Arial"/>
          <w:b w:val="1"/>
          <w:bCs w:val="1"/>
          <w:color w:val="2e86ab"/>
          <w:sz w:val="28"/>
          <w:szCs w:val="28"/>
          <w:rtl w:val="0"/>
        </w:rPr>
        <w:t xml:space="preserve">6.4 Vessel Compliance &amp; Documentation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vessel registration onboard</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of insurance: commercial + liability</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Captain's license (USCG appropriate tonnage and route)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 inspection status (if required for charter)</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Float plan filed daily or per leg</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charts: electronic + paper backup</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harbor permits / docking permissions</w:t>
      </w:r>
      <w:r w:rsidDel="00000000" w:rsidR="00000000" w:rsidRPr="00000000">
        <w:rPr>
          <w:rtl w:val="0"/>
        </w:rPr>
      </w:r>
    </w:p>
    <w:p w:rsidR="00000000" w:rsidDel="00000000" w:rsidP="00000000" w:rsidRDefault="00000000" w:rsidRPr="00000000" w14:paraId="0000020D">
      <w:pPr>
        <w:pStyle w:val="Heading2"/>
        <w:rPr/>
      </w:pPr>
      <w:r w:rsidDel="00000000" w:rsidR="00000000" w:rsidRPr="00000000">
        <w:rPr>
          <w:rFonts w:ascii="Arial" w:cs="Arial" w:eastAsia="Arial" w:hAnsi="Arial"/>
          <w:b w:val="1"/>
          <w:bCs w:val="1"/>
          <w:color w:val="2e86ab"/>
          <w:sz w:val="28"/>
          <w:szCs w:val="28"/>
          <w:rtl w:val="0"/>
        </w:rPr>
        <w:t xml:space="preserve">6.5 Dinghy / Tender Operations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Dinghy used only in sheltered waters with good seamanship judgment</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Tender deployment limit: under 20 knots and sea state &lt; 2m — Skipper permission required</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overload; check manufacturer loading limits before use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Boarding/disembarkation briefing given before every use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persons wear lifejacket before boarding the dinghy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Dinghy hoisting/lowering: crew must clear area; no exposure to swinging dinghy</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 recovery plan must be discussed before every dinghy deployment</w:t>
      </w:r>
      <w:r w:rsidDel="00000000" w:rsidR="00000000" w:rsidRPr="00000000">
        <w:rPr>
          <w:rtl w:val="0"/>
        </w:rPr>
      </w:r>
    </w:p>
    <w:p w:rsidR="00000000" w:rsidDel="00000000" w:rsidP="00000000" w:rsidRDefault="00000000" w:rsidRPr="00000000" w14:paraId="00000215">
      <w:pPr>
        <w:pStyle w:val="Heading2"/>
        <w:rPr/>
      </w:pPr>
      <w:r w:rsidDel="00000000" w:rsidR="00000000" w:rsidRPr="00000000">
        <w:rPr>
          <w:rFonts w:ascii="Arial" w:cs="Arial" w:eastAsia="Arial" w:hAnsi="Arial"/>
          <w:b w:val="1"/>
          <w:bCs w:val="1"/>
          <w:color w:val="2e86ab"/>
          <w:sz w:val="28"/>
          <w:szCs w:val="28"/>
          <w:rtl w:val="0"/>
        </w:rPr>
        <w:t xml:space="preserve">6.6 Drone Operations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persons with express Company permission may fly drones — Skipper determines timing</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stopover/event locations, Event Manager must confirm local restrictions</w:t>
      </w:r>
      <w:r w:rsidDel="00000000" w:rsidR="00000000" w:rsidRPr="00000000">
        <w:rPr>
          <w:rtl w:val="0"/>
        </w:rPr>
      </w:r>
    </w:p>
    <w:p w:rsidR="00000000" w:rsidDel="00000000" w:rsidP="00000000" w:rsidRDefault="00000000" w:rsidRPr="00000000" w14:paraId="00000218">
      <w:pPr>
        <w:spacing w:after="80" w:lineRule="auto"/>
        <w:rPr/>
      </w:pPr>
      <w:r w:rsidDel="00000000" w:rsidR="00000000" w:rsidRPr="00000000">
        <w:rPr>
          <w:rFonts w:ascii="Arial" w:cs="Arial" w:eastAsia="Arial" w:hAnsi="Arial"/>
          <w:b w:val="1"/>
          <w:bCs w:val="1"/>
          <w:i w:val="0"/>
          <w:iCs w:val="0"/>
          <w:sz w:val="22"/>
          <w:szCs w:val="22"/>
          <w:rtl w:val="0"/>
        </w:rPr>
        <w:t xml:space="preserve">Required PPE:</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Protective eyewear (sunglasses acceptable)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Full-fingered gloves for launch and landing</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Long-sleeve shirt or lightweight jacket for launch and landing</w:t>
      </w: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rFonts w:ascii="Arial" w:cs="Arial" w:eastAsia="Arial" w:hAnsi="Arial"/>
          <w:b w:val="1"/>
          <w:bCs w:val="1"/>
          <w:i w:val="0"/>
          <w:iCs w:val="0"/>
          <w:sz w:val="22"/>
          <w:szCs w:val="22"/>
          <w:rtl w:val="0"/>
        </w:rPr>
        <w:t xml:space="preserve">Launch Protocol:</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sdt>
        <w:sdtPr>
          <w:id w:val="776817146"/>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Safe zone: all non-essential persons ≥ 2m clear</w:t>
          </w:r>
        </w:sdtContent>
      </w:sdt>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'Emergency Propeller Stop' before launch</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from stern, windward or leeward, facing away from boat</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out 'DRONE TAKING OFF, KEEP CLEAR'</w:t>
      </w:r>
      <w:r w:rsidDel="00000000" w:rsidR="00000000" w:rsidRPr="00000000">
        <w:rPr>
          <w:rtl w:val="0"/>
        </w:rPr>
      </w:r>
    </w:p>
    <w:p w:rsidR="00000000" w:rsidDel="00000000" w:rsidP="00000000" w:rsidRDefault="00000000" w:rsidRPr="00000000" w14:paraId="00000221">
      <w:pPr>
        <w:spacing w:after="80" w:lineRule="auto"/>
        <w:rPr/>
      </w:pPr>
      <w:r w:rsidDel="00000000" w:rsidR="00000000" w:rsidRPr="00000000">
        <w:rPr>
          <w:rFonts w:ascii="Arial" w:cs="Arial" w:eastAsia="Arial" w:hAnsi="Arial"/>
          <w:b w:val="1"/>
          <w:bCs w:val="1"/>
          <w:i w:val="0"/>
          <w:iCs w:val="0"/>
          <w:sz w:val="22"/>
          <w:szCs w:val="22"/>
          <w:rtl w:val="0"/>
        </w:rPr>
        <w:t xml:space="preserve">Landing Protocol:</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sdt>
        <w:sdtPr>
          <w:id w:val="1238195436"/>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Safe zone: all non-essential persons ≥ 2m clear</w:t>
          </w:r>
        </w:sdtContent>
      </w:sdt>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lean over guardrails; land with 30–40% battery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stable hover at ~2m height, 5–8m laterally, then approach stern slowly</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out 'DRONE LANDING, KEEP CLEAR'</w:t>
      </w: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rPr/>
      </w:pPr>
      <w:r w:rsidDel="00000000" w:rsidR="00000000" w:rsidRPr="00000000">
        <w:rPr>
          <w:rFonts w:ascii="Arial" w:cs="Arial" w:eastAsia="Arial" w:hAnsi="Arial"/>
          <w:b w:val="1"/>
          <w:bCs w:val="1"/>
          <w:color w:val="1a5f7a"/>
          <w:sz w:val="36"/>
          <w:szCs w:val="36"/>
          <w:rtl w:val="0"/>
        </w:rPr>
        <w:t xml:space="preserve">7. Emergency Procedures</w:t>
      </w:r>
      <w:r w:rsidDel="00000000" w:rsidR="00000000" w:rsidRPr="00000000">
        <w:rPr>
          <w:rtl w:val="0"/>
        </w:rPr>
      </w:r>
    </w:p>
    <w:p w:rsidR="00000000" w:rsidDel="00000000" w:rsidP="00000000" w:rsidRDefault="00000000" w:rsidRPr="00000000" w14:paraId="00000228">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Fonts w:ascii="Arial" w:cs="Arial" w:eastAsia="Arial" w:hAnsi="Arial"/>
          <w:b w:val="1"/>
          <w:bCs w:val="1"/>
          <w:color w:val="2e86ab"/>
          <w:sz w:val="28"/>
          <w:szCs w:val="28"/>
          <w:rtl w:val="0"/>
        </w:rPr>
        <w:t xml:space="preserve">7.1 Man Overboard (MOB) — Boat Crew or Unconscious Swimmer</w:t>
      </w:r>
      <w:r w:rsidDel="00000000" w:rsidR="00000000" w:rsidRPr="00000000">
        <w:rPr>
          <w:rtl w:val="0"/>
        </w:rPr>
      </w:r>
    </w:p>
    <w:p w:rsidR="00000000" w:rsidDel="00000000" w:rsidP="00000000" w:rsidRDefault="00000000" w:rsidRPr="00000000" w14:paraId="0000022A">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THIS PROCEDURE WILL BE PRACTICED WITH FULL CREW DURING AN OFF DAY BEFORE THE SWIM BEGINS.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Appoint at least one crew member (spotter) to maintain eyes on MOB at all times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Danbuoy</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MOB function on the chartplotter</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position and all actions in the ship's logbook</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MAYDAY by voice and DSC distress alert (or Sat Comms if appropriate)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the yacht and return as quickly and safely as possible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the engine — always check for lines in the water before engaging gear</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rescue swimmer and equipment: lifejacket, tether, helmet, heli strop</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rescue swimmer ready and lower into position (halyards captured at shrouds; cannot travel more than 2m fore/aft from shrouds at deck level)</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yacht for retrieval (midships, close haul/reach)</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Rescue swimmer places heli strop around MOB</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Rescue swimmer and MOB winched to deck together</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aboard: conduct DR ABC (Danger, Response, Airway, Breathing, Circulation)</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for minimum 48 hours: shock, secondary drowning, hypothermia</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all actions in ship's logbook; secure vessel and debrief crew</w:t>
      </w: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Fonts w:ascii="Arial" w:cs="Arial" w:eastAsia="Arial" w:hAnsi="Arial"/>
          <w:b w:val="1"/>
          <w:bCs w:val="1"/>
          <w:color w:val="2e86ab"/>
          <w:sz w:val="28"/>
          <w:szCs w:val="28"/>
          <w:rtl w:val="0"/>
        </w:rPr>
        <w:t xml:space="preserve">7.2 Athlete Emergency Medical Response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Kayaker initiates emergency signal: air horn + radio</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 moves to athlete immediately</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Designated medic administers first aid / activates emergency protocols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Coast Guard via VHF Channel 16 (confirm M/V Catalyst MMSI and call-sign with Maisie)</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EPIRB if vessel cannot respond</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(logistics) notified; family/emergency contact notified per athlete's instructions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WOWSA observer documents all actions and times</w:t>
      </w:r>
      <w:r w:rsidDel="00000000" w:rsidR="00000000" w:rsidRPr="00000000">
        <w:rPr>
          <w:rtl w:val="0"/>
        </w:rPr>
      </w:r>
    </w:p>
    <w:p w:rsidR="00000000" w:rsidDel="00000000" w:rsidP="00000000" w:rsidRDefault="00000000" w:rsidRPr="00000000" w14:paraId="00000242">
      <w:pPr>
        <w:pStyle w:val="Heading2"/>
        <w:rPr/>
      </w:pPr>
      <w:r w:rsidDel="00000000" w:rsidR="00000000" w:rsidRPr="00000000">
        <w:rPr>
          <w:rFonts w:ascii="Arial" w:cs="Arial" w:eastAsia="Arial" w:hAnsi="Arial"/>
          <w:b w:val="1"/>
          <w:bCs w:val="1"/>
          <w:color w:val="2e86ab"/>
          <w:sz w:val="28"/>
          <w:szCs w:val="28"/>
          <w:rtl w:val="0"/>
        </w:rPr>
        <w:t xml:space="preserve">7.3 Athlete Non-Emergency Extraction</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Kayaker signals vessel</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 comes alongside; athlete assisted to swim ladder or heli strop</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WOWSA observer documents: time, GPS coordinates, reason for exit</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Designated medic assesses athlete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on re-entry made jointly by JC, medic, and athlete</w:t>
      </w: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Fonts w:ascii="Arial" w:cs="Arial" w:eastAsia="Arial" w:hAnsi="Arial"/>
          <w:b w:val="1"/>
          <w:bCs w:val="1"/>
          <w:color w:val="2e86ab"/>
          <w:sz w:val="28"/>
          <w:szCs w:val="28"/>
          <w:rtl w:val="0"/>
        </w:rPr>
        <w:t xml:space="preserve">7.4 Abandon Swim (Temporary or Permanent)</w:t>
      </w:r>
      <w:r w:rsidDel="00000000" w:rsidR="00000000" w:rsidRPr="00000000">
        <w:rPr>
          <w:rtl w:val="0"/>
        </w:rPr>
      </w:r>
    </w:p>
    <w:p w:rsidR="00000000" w:rsidDel="00000000" w:rsidP="00000000" w:rsidRDefault="00000000" w:rsidRPr="00000000" w14:paraId="00000249">
      <w:pPr>
        <w:spacing w:after="80" w:lineRule="auto"/>
        <w:rPr/>
      </w:pPr>
      <w:r w:rsidDel="00000000" w:rsidR="00000000" w:rsidRPr="00000000">
        <w:rPr>
          <w:rFonts w:ascii="Arial" w:cs="Arial" w:eastAsia="Arial" w:hAnsi="Arial"/>
          <w:b w:val="0"/>
          <w:bCs w:val="0"/>
          <w:i w:val="1"/>
          <w:iCs w:val="1"/>
          <w:color w:val="5a5a5a"/>
          <w:sz w:val="22"/>
          <w:szCs w:val="22"/>
          <w:rtl w:val="0"/>
        </w:rPr>
        <w:t xml:space="preserve">Lead Water Safety (JC) and Captain have final authority to suspend or abort. Conditions that trigger automatic review:</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Athlete medical condition requiring evacuation</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shark within 1000m of swimmer</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 emergency: mechanical failure, fire, or flooding</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 wave height exceeding threshold (JC to set)</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of communication between kayaker and vessel for more than [JC to set time limit]</w:t>
      </w:r>
      <w:r w:rsidDel="00000000" w:rsidR="00000000" w:rsidRPr="00000000">
        <w:rPr>
          <w:rtl w:val="0"/>
        </w:rPr>
      </w:r>
    </w:p>
    <w:p w:rsidR="00000000" w:rsidDel="00000000" w:rsidP="00000000" w:rsidRDefault="00000000" w:rsidRPr="00000000" w14:paraId="0000024F">
      <w:pPr>
        <w:spacing w:after="80" w:lineRule="auto"/>
        <w:rPr/>
      </w:pPr>
      <w:r w:rsidDel="00000000" w:rsidR="00000000" w:rsidRPr="00000000">
        <w:rPr>
          <w:rFonts w:ascii="Arial" w:cs="Arial" w:eastAsia="Arial" w:hAnsi="Arial"/>
          <w:b w:val="1"/>
          <w:bCs w:val="1"/>
          <w:i w:val="0"/>
          <w:iCs w:val="0"/>
          <w:sz w:val="22"/>
          <w:szCs w:val="22"/>
          <w:rtl w:val="0"/>
        </w:rPr>
        <w:t xml:space="preserve">Any planned re-start after suspension requires: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clearance from designated medic</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WOWSA observer confirmation of re-entry point and coordinates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Sign-off from JC and Captain</w:t>
      </w: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Fonts w:ascii="Arial" w:cs="Arial" w:eastAsia="Arial" w:hAnsi="Arial"/>
          <w:b w:val="1"/>
          <w:bCs w:val="1"/>
          <w:color w:val="2e86ab"/>
          <w:sz w:val="28"/>
          <w:szCs w:val="28"/>
          <w:rtl w:val="0"/>
        </w:rPr>
        <w:t xml:space="preserve">7.5 Other Emergency Scenarios</w:t>
      </w:r>
      <w:r w:rsidDel="00000000" w:rsidR="00000000" w:rsidRPr="00000000">
        <w:rPr>
          <w:rtl w:val="0"/>
        </w:rPr>
      </w:r>
    </w:p>
    <w:p w:rsidR="00000000" w:rsidDel="00000000" w:rsidP="00000000" w:rsidRDefault="00000000" w:rsidRPr="00000000" w14:paraId="00000254">
      <w:pPr>
        <w:pStyle w:val="Heading3"/>
        <w:rPr/>
      </w:pPr>
      <w:r w:rsidDel="00000000" w:rsidR="00000000" w:rsidRPr="00000000">
        <w:rPr>
          <w:rFonts w:ascii="Arial" w:cs="Arial" w:eastAsia="Arial" w:hAnsi="Arial"/>
          <w:b w:val="1"/>
          <w:bCs w:val="1"/>
          <w:color w:val="1c1c1e"/>
          <w:sz w:val="24"/>
          <w:szCs w:val="24"/>
          <w:rtl w:val="0"/>
        </w:rPr>
        <w:t xml:space="preserve">Fire Onboard</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Shut off fuel supply</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extinguisher (ABC type)</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abandon ship if fire is uncontrolled</w:t>
      </w:r>
      <w:r w:rsidDel="00000000" w:rsidR="00000000" w:rsidRPr="00000000">
        <w:rPr>
          <w:rtl w:val="0"/>
        </w:rPr>
      </w:r>
    </w:p>
    <w:p w:rsidR="00000000" w:rsidDel="00000000" w:rsidP="00000000" w:rsidRDefault="00000000" w:rsidRPr="00000000" w14:paraId="00000258">
      <w:pPr>
        <w:pStyle w:val="Heading3"/>
        <w:rPr/>
      </w:pPr>
      <w:r w:rsidDel="00000000" w:rsidR="00000000" w:rsidRPr="00000000">
        <w:rPr>
          <w:rFonts w:ascii="Arial" w:cs="Arial" w:eastAsia="Arial" w:hAnsi="Arial"/>
          <w:b w:val="1"/>
          <w:bCs w:val="1"/>
          <w:color w:val="1c1c1e"/>
          <w:sz w:val="24"/>
          <w:szCs w:val="24"/>
          <w:rtl w:val="0"/>
        </w:rPr>
        <w:t xml:space="preserve">Engine Failure</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anchor if near shore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nearby vessels and harbor authority</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backup propulsion if available</w:t>
      </w:r>
      <w:r w:rsidDel="00000000" w:rsidR="00000000" w:rsidRPr="00000000">
        <w:rPr>
          <w:rtl w:val="0"/>
        </w:rPr>
      </w:r>
    </w:p>
    <w:p w:rsidR="00000000" w:rsidDel="00000000" w:rsidP="00000000" w:rsidRDefault="00000000" w:rsidRPr="00000000" w14:paraId="0000025C">
      <w:pPr>
        <w:pStyle w:val="Heading3"/>
        <w:rPr/>
      </w:pPr>
      <w:r w:rsidDel="00000000" w:rsidR="00000000" w:rsidRPr="00000000">
        <w:rPr>
          <w:rFonts w:ascii="Arial" w:cs="Arial" w:eastAsia="Arial" w:hAnsi="Arial"/>
          <w:b w:val="1"/>
          <w:bCs w:val="1"/>
          <w:color w:val="1c1c1e"/>
          <w:sz w:val="24"/>
          <w:szCs w:val="24"/>
          <w:rtl w:val="0"/>
        </w:rPr>
        <w:t xml:space="preserve">Flooding / Taking on Water</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bilge pumps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and plug source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distress signal if escalating</w:t>
      </w:r>
      <w:r w:rsidDel="00000000" w:rsidR="00000000" w:rsidRPr="00000000">
        <w:rPr>
          <w:rtl w:val="0"/>
        </w:rPr>
      </w:r>
    </w:p>
    <w:p w:rsidR="00000000" w:rsidDel="00000000" w:rsidP="00000000" w:rsidRDefault="00000000" w:rsidRPr="00000000" w14:paraId="00000260">
      <w:pPr>
        <w:pStyle w:val="Heading3"/>
        <w:rPr/>
      </w:pPr>
      <w:r w:rsidDel="00000000" w:rsidR="00000000" w:rsidRPr="00000000">
        <w:rPr>
          <w:rFonts w:ascii="Arial" w:cs="Arial" w:eastAsia="Arial" w:hAnsi="Arial"/>
          <w:b w:val="1"/>
          <w:bCs w:val="1"/>
          <w:color w:val="1c1c1e"/>
          <w:sz w:val="24"/>
          <w:szCs w:val="24"/>
          <w:rtl w:val="0"/>
        </w:rPr>
        <w:t xml:space="preserve">Collision / Grounding</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 hull integrity</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leaks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Coast Guard if needed</w:t>
      </w:r>
      <w:r w:rsidDel="00000000" w:rsidR="00000000" w:rsidRPr="00000000">
        <w:rPr>
          <w:rtl w:val="0"/>
        </w:rPr>
      </w:r>
    </w:p>
    <w:p w:rsidR="00000000" w:rsidDel="00000000" w:rsidP="00000000" w:rsidRDefault="00000000" w:rsidRPr="00000000" w14:paraId="00000264">
      <w:pPr>
        <w:pStyle w:val="Heading2"/>
        <w:rPr/>
      </w:pPr>
      <w:r w:rsidDel="00000000" w:rsidR="00000000" w:rsidRPr="00000000">
        <w:rPr>
          <w:rFonts w:ascii="Arial" w:cs="Arial" w:eastAsia="Arial" w:hAnsi="Arial"/>
          <w:b w:val="1"/>
          <w:bCs w:val="1"/>
          <w:color w:val="2e86ab"/>
          <w:sz w:val="28"/>
          <w:szCs w:val="28"/>
          <w:rtl w:val="0"/>
        </w:rPr>
        <w:t xml:space="preserve">7.6 Medication Management Onboard</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Skipper is responsible for all medical care onboard — not sole provider; open dialogue required</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crew must inform the Skipper (privately) of any prescription or OTC medication being taken</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Skipper maintains a private record destroyed when crew leaves the vessel</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Spare emergency meds (EpiPens, inhalers) kept in Skipper's cabin</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medication issued must be recorded in the ship's logbook; replacements requisitioned</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Controlled drugs: two witness signatures required; only after Radio Medical Advice is sought</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Controlled drugs register must be maintained; record full name and location of medical advisor</w:t>
      </w:r>
      <w:r w:rsidDel="00000000" w:rsidR="00000000" w:rsidRPr="00000000">
        <w:rPr>
          <w:rtl w:val="0"/>
        </w:rPr>
      </w:r>
    </w:p>
    <w:p w:rsidR="00000000" w:rsidDel="00000000" w:rsidP="00000000" w:rsidRDefault="00000000" w:rsidRPr="00000000" w14:paraId="0000026C">
      <w:pPr>
        <w:r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rPr/>
      </w:pPr>
      <w:r w:rsidDel="00000000" w:rsidR="00000000" w:rsidRPr="00000000">
        <w:rPr>
          <w:rFonts w:ascii="Arial" w:cs="Arial" w:eastAsia="Arial" w:hAnsi="Arial"/>
          <w:b w:val="1"/>
          <w:bCs w:val="1"/>
          <w:color w:val="1a5f7a"/>
          <w:sz w:val="36"/>
          <w:szCs w:val="36"/>
          <w:rtl w:val="0"/>
        </w:rPr>
        <w:t xml:space="preserve">8. Medical Protocol</w:t>
      </w:r>
      <w:r w:rsidDel="00000000" w:rsidR="00000000" w:rsidRPr="00000000">
        <w:rPr>
          <w:rtl w:val="0"/>
        </w:rPr>
      </w:r>
    </w:p>
    <w:p w:rsidR="00000000" w:rsidDel="00000000" w:rsidP="00000000" w:rsidRDefault="00000000" w:rsidRPr="00000000" w14:paraId="0000026E">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26F">
      <w:pPr>
        <w:spacing w:after="80" w:lineRule="auto"/>
        <w:rPr/>
      </w:pPr>
      <w:r w:rsidDel="00000000" w:rsidR="00000000" w:rsidRPr="00000000">
        <w:rPr>
          <w:rFonts w:ascii="Arial" w:cs="Arial" w:eastAsia="Arial" w:hAnsi="Arial"/>
          <w:b w:val="0"/>
          <w:bCs w:val="0"/>
          <w:i w:val="1"/>
          <w:iCs w:val="1"/>
          <w:color w:val="5a5a5a"/>
          <w:sz w:val="22"/>
          <w:szCs w:val="22"/>
          <w:rtl w:val="0"/>
        </w:rPr>
        <w:t xml:space="preserve">A multi-month swim requires close monitoring of five key health domains, with special consideration for the female athlete. This protocol may also serve as a framework for future endurance expeditions.</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Fonts w:ascii="Arial" w:cs="Arial" w:eastAsia="Arial" w:hAnsi="Arial"/>
          <w:b w:val="1"/>
          <w:bCs w:val="1"/>
          <w:color w:val="2e86ab"/>
          <w:sz w:val="28"/>
          <w:szCs w:val="28"/>
          <w:rtl w:val="0"/>
        </w:rPr>
        <w:t xml:space="preserve">8.1 Five Key Areas of Focus</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5f7a" w:val="clea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shd w:fill="1a5f7a" w:val="cle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0"/>
                <w:szCs w:val="20"/>
                <w:rtl w:val="0"/>
              </w:rPr>
              <w:t xml:space="preserve">Key Actions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1. Nutrition (incl. supplementation)</w:t>
            </w:r>
            <w:r w:rsidDel="00000000" w:rsidR="00000000" w:rsidRPr="00000000">
              <w:rPr>
                <w:rtl w:val="0"/>
              </w:rPr>
            </w:r>
          </w:p>
        </w:tc>
        <w:tc>
          <w:tcPr>
            <w:shd w:fill="f0f8ff" w:val="cle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No caffeine on double days. Eat within 5 min post-swim. 200–400 kcal/hr in water.</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2. Hydration</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Electrolytes throughout; minimum 500–1,000ml electrolyte-rich fluid per hour of swimming. No NSAIDs.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3. Musculoskeletal (MSK)</w:t>
            </w:r>
            <w:r w:rsidDel="00000000" w:rsidR="00000000" w:rsidRPr="00000000">
              <w:rPr>
                <w:rtl w:val="0"/>
              </w:rPr>
            </w:r>
          </w:p>
        </w:tc>
        <w:tc>
          <w:tcPr>
            <w:shd w:fill="f0f8ff" w:val="cle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Daily stretching, rehab exercises, Normatec, MarcPro/Compex, massage 2–3x/week.</w:t>
            </w:r>
            <w:r w:rsidDel="00000000" w:rsidR="00000000" w:rsidRPr="00000000">
              <w:rPr>
                <w:rtl w:val="0"/>
              </w:rPr>
            </w:r>
          </w:p>
        </w:tc>
      </w:tr>
      <w:tr>
        <w:trPr>
          <w:cantSplit w:val="0"/>
          <w:tblHeader w:val="0"/>
        </w:trPr>
        <w:tc>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4. Physiology</w:t>
            </w:r>
            <w:r w:rsidDel="00000000" w:rsidR="00000000" w:rsidRPr="00000000">
              <w:rPr>
                <w:rtl w:val="0"/>
              </w:rPr>
            </w:r>
          </w:p>
        </w:tc>
        <w:tc>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Bloodwork, urinalysis, Oura Ring data, heart rate monitoring, weekly weigh-ins.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5. Mental Health</w:t>
            </w:r>
            <w:r w:rsidDel="00000000" w:rsidR="00000000" w:rsidRPr="00000000">
              <w:rPr>
                <w:rtl w:val="0"/>
              </w:rPr>
            </w:r>
          </w:p>
        </w:tc>
        <w:tc>
          <w:tcPr>
            <w:shd w:fill="f0f8ff" w:val="cle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Daily check-ins; weekly/biweekly calls with mental health support.</w:t>
            </w: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pPr>
      <w:r w:rsidDel="00000000" w:rsidR="00000000" w:rsidRPr="00000000">
        <w:rPr>
          <w:rFonts w:ascii="Arial" w:cs="Arial" w:eastAsia="Arial" w:hAnsi="Arial"/>
          <w:b w:val="1"/>
          <w:bCs w:val="1"/>
          <w:color w:val="2e86ab"/>
          <w:sz w:val="28"/>
          <w:szCs w:val="28"/>
          <w:rtl w:val="0"/>
        </w:rPr>
        <w:t xml:space="preserve">8.2 Monitoring Schedule</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5f7a" w:val="cle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shd w:fill="1a5f7a" w:val="clear"/>
          </w:tcPr>
          <w:p w:rsidR="00000000" w:rsidDel="00000000" w:rsidP="00000000" w:rsidRDefault="00000000" w:rsidRPr="00000000" w14:paraId="00000281">
            <w:pPr>
              <w:rPr/>
            </w:pPr>
            <w:r w:rsidDel="00000000" w:rsidR="00000000" w:rsidRPr="00000000">
              <w:rPr>
                <w:rFonts w:ascii="Arial" w:cs="Arial" w:eastAsia="Arial" w:hAnsi="Arial"/>
                <w:b w:val="1"/>
                <w:bCs w:val="1"/>
                <w:color w:val="ffffff"/>
                <w:sz w:val="20"/>
                <w:szCs w:val="20"/>
                <w:rtl w:val="0"/>
              </w:rPr>
              <w:t xml:space="preserve">Assessments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Pre-Swim</w:t>
            </w:r>
            <w:r w:rsidDel="00000000" w:rsidR="00000000" w:rsidRPr="00000000">
              <w:rPr>
                <w:rtl w:val="0"/>
              </w:rPr>
            </w:r>
          </w:p>
        </w:tc>
        <w:tc>
          <w:tcPr>
            <w:shd w:fill="f0f8ff" w:val="cle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Physical exam, bloodwork, urinalysis, EKG, mental health baseline, DXA scan</w:t>
            </w:r>
            <w:r w:rsidDel="00000000" w:rsidR="00000000" w:rsidRPr="00000000">
              <w:rPr>
                <w:rtl w:val="0"/>
              </w:rPr>
            </w:r>
          </w:p>
        </w:tc>
      </w:tr>
      <w:tr>
        <w:trPr>
          <w:cantSplit w:val="0"/>
          <w:tblHeader w:val="0"/>
        </w:trPr>
        <w:tc>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Daily</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Mental health check-in; mood, recovery, outlook scoring; vital signs post-swim</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Weekly</w:t>
            </w:r>
            <w:r w:rsidDel="00000000" w:rsidR="00000000" w:rsidRPr="00000000">
              <w:rPr>
                <w:rtl w:val="0"/>
              </w:rPr>
            </w:r>
          </w:p>
        </w:tc>
        <w:tc>
          <w:tcPr>
            <w:shd w:fill="f0f8ff" w:val="cle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General check-in; body weight (5% loss = mandatory 48hr rest); urine color check</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Midpoint</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Full bloodwork including CK, creatinine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c>
          <w:tcPr>
            <w:shd w:fill="f0f8ff" w:val="cle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Full medical review</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Post-Swim</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Physical, bloodwork, urinalysis, mental health follow-up</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Fonts w:ascii="Arial" w:cs="Arial" w:eastAsia="Arial" w:hAnsi="Arial"/>
          <w:b w:val="1"/>
          <w:bCs w:val="1"/>
          <w:color w:val="2e86ab"/>
          <w:sz w:val="28"/>
          <w:szCs w:val="28"/>
          <w:rtl w:val="0"/>
        </w:rPr>
        <w:t xml:space="preserve">8.3 Daily Physical Care Protocol</w:t>
      </w:r>
      <w:r w:rsidDel="00000000" w:rsidR="00000000" w:rsidRPr="00000000">
        <w:rPr>
          <w:rtl w:val="0"/>
        </w:rPr>
      </w:r>
    </w:p>
    <w:p w:rsidR="00000000" w:rsidDel="00000000" w:rsidP="00000000" w:rsidRDefault="00000000" w:rsidRPr="00000000" w14:paraId="00000290">
      <w:pPr>
        <w:pStyle w:val="Heading3"/>
        <w:rPr/>
      </w:pPr>
      <w:r w:rsidDel="00000000" w:rsidR="00000000" w:rsidRPr="00000000">
        <w:rPr>
          <w:rFonts w:ascii="Arial" w:cs="Arial" w:eastAsia="Arial" w:hAnsi="Arial"/>
          <w:b w:val="1"/>
          <w:bCs w:val="1"/>
          <w:color w:val="1c1c1e"/>
          <w:sz w:val="24"/>
          <w:szCs w:val="24"/>
          <w:rtl w:val="0"/>
        </w:rPr>
        <w:t xml:space="preserve">Pre-Hab (Priming — Before Swim)</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10x Lite weights: T / I / Y</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10x Hamstring engagement</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10x Rotator cuff bands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10x Extension / Flexion bands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sdt>
        <w:sdtPr>
          <w:id w:val="-1883726025"/>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10x Plank → Downward Dog</w:t>
          </w:r>
        </w:sdtContent>
      </w:sdt>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10x Theragun</w:t>
      </w:r>
      <w:r w:rsidDel="00000000" w:rsidR="00000000" w:rsidRPr="00000000">
        <w:rPr>
          <w:rtl w:val="0"/>
        </w:rPr>
      </w:r>
    </w:p>
    <w:p w:rsidR="00000000" w:rsidDel="00000000" w:rsidP="00000000" w:rsidRDefault="00000000" w:rsidRPr="00000000" w14:paraId="00000297">
      <w:pPr>
        <w:pStyle w:val="Heading3"/>
        <w:rPr/>
      </w:pPr>
      <w:r w:rsidDel="00000000" w:rsidR="00000000" w:rsidRPr="00000000">
        <w:rPr>
          <w:rFonts w:ascii="Arial" w:cs="Arial" w:eastAsia="Arial" w:hAnsi="Arial"/>
          <w:b w:val="1"/>
          <w:bCs w:val="1"/>
          <w:color w:val="1c1c1e"/>
          <w:sz w:val="24"/>
          <w:szCs w:val="24"/>
          <w:rtl w:val="0"/>
        </w:rPr>
        <w:t xml:space="preserve">Post-Hab (Recovery — After Swim)</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Theragun, Normatec, foam roller, lacrosse ball</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routine; massage pen (neck muscles)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Electrolytes + protein immediately</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Cupping set (3-day rotation); Sidekick tool for lymphatic drainage and fascia</w:t>
      </w:r>
      <w:r w:rsidDel="00000000" w:rsidR="00000000" w:rsidRPr="00000000">
        <w:rPr>
          <w:rtl w:val="0"/>
        </w:rPr>
      </w:r>
    </w:p>
    <w:p w:rsidR="00000000" w:rsidDel="00000000" w:rsidP="00000000" w:rsidRDefault="00000000" w:rsidRPr="00000000" w14:paraId="0000029C">
      <w:pPr>
        <w:pStyle w:val="Heading3"/>
        <w:rPr/>
      </w:pPr>
      <w:r w:rsidDel="00000000" w:rsidR="00000000" w:rsidRPr="00000000">
        <w:rPr>
          <w:rFonts w:ascii="Arial" w:cs="Arial" w:eastAsia="Arial" w:hAnsi="Arial"/>
          <w:b w:val="1"/>
          <w:bCs w:val="1"/>
          <w:color w:val="1c1c1e"/>
          <w:sz w:val="24"/>
          <w:szCs w:val="24"/>
          <w:rtl w:val="0"/>
        </w:rPr>
        <w:t xml:space="preserve">Daily Routine (~30–35 min)</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min — Nose breathing (in IR bag)</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min — Bands: open chest, rotation, toe flexion/dorsiflexion</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min — Back routine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min — Rotating option: Cupping + Movement OR Sidekick Tool</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min — IR bag + electrolytes + dry brushing</w:t>
      </w:r>
      <w:r w:rsidDel="00000000" w:rsidR="00000000" w:rsidRPr="00000000">
        <w:rPr>
          <w:rtl w:val="0"/>
        </w:rPr>
      </w:r>
    </w:p>
    <w:p w:rsidR="00000000" w:rsidDel="00000000" w:rsidP="00000000" w:rsidRDefault="00000000" w:rsidRPr="00000000" w14:paraId="000002A2">
      <w:pPr>
        <w:pStyle w:val="Heading3"/>
        <w:rPr/>
      </w:pPr>
      <w:r w:rsidDel="00000000" w:rsidR="00000000" w:rsidRPr="00000000">
        <w:rPr>
          <w:rFonts w:ascii="Arial" w:cs="Arial" w:eastAsia="Arial" w:hAnsi="Arial"/>
          <w:b w:val="1"/>
          <w:bCs w:val="1"/>
          <w:color w:val="1c1c1e"/>
          <w:sz w:val="24"/>
          <w:szCs w:val="24"/>
          <w:rtl w:val="0"/>
        </w:rPr>
        <w:t xml:space="preserve">Sleep Protocol</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mask + ear plugs every night</w:t>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Fonts w:ascii="Arial" w:cs="Arial" w:eastAsia="Arial" w:hAnsi="Arial"/>
          <w:b w:val="1"/>
          <w:bCs w:val="1"/>
          <w:color w:val="2e86ab"/>
          <w:sz w:val="28"/>
          <w:szCs w:val="28"/>
          <w:rtl w:val="0"/>
        </w:rPr>
        <w:t xml:space="preserve">8.4 Mental Health Daily Questions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Feeling word today?</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feel getting in the water? Getting out?</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feel bored / exhausted / wanting to quit? Track if this threshold improves over time.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Anxiety level today (scale 1–10)?</w:t>
      </w: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Fonts w:ascii="Arial" w:cs="Arial" w:eastAsia="Arial" w:hAnsi="Arial"/>
          <w:b w:val="1"/>
          <w:bCs w:val="1"/>
          <w:color w:val="2e86ab"/>
          <w:sz w:val="28"/>
          <w:szCs w:val="28"/>
          <w:rtl w:val="0"/>
        </w:rPr>
        <w:t xml:space="preserve">8.5 Tiers of Medical Intervention</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f7a" w:val="clear"/>
          </w:tcPr>
          <w:p w:rsidR="00000000" w:rsidDel="00000000" w:rsidP="00000000" w:rsidRDefault="00000000" w:rsidRPr="00000000" w14:paraId="000002AA">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shd w:fill="1a5f7a" w:val="clear"/>
          </w:tcPr>
          <w:p w:rsidR="00000000" w:rsidDel="00000000" w:rsidP="00000000" w:rsidRDefault="00000000" w:rsidRPr="00000000" w14:paraId="000002A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shd w:fill="1a5f7a" w:val="clear"/>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0f8ff" w:val="cle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Proactive — Nutrition &amp; Hydration</w:t>
            </w:r>
            <w:r w:rsidDel="00000000" w:rsidR="00000000" w:rsidRPr="00000000">
              <w:rPr>
                <w:rtl w:val="0"/>
              </w:rPr>
            </w:r>
          </w:p>
        </w:tc>
        <w:tc>
          <w:tcPr>
            <w:shd w:fill="f0f8ff" w:val="cle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Maintain calories and fluids; supplement micronutrients</w:t>
            </w: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Proactive — Physical Maintenance</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Daily stretching, post-swim recovery, massage 2–3x/week</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shd w:fill="f0f8ff" w:val="cle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Minor — PT / Athletic Trainer</w:t>
            </w:r>
            <w:r w:rsidDel="00000000" w:rsidR="00000000" w:rsidRPr="00000000">
              <w:rPr>
                <w:rtl w:val="0"/>
              </w:rPr>
            </w:r>
          </w:p>
        </w:tc>
        <w:tc>
          <w:tcPr>
            <w:shd w:fill="f0f8ff" w:val="cle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Persistent soreness, minor aches, early overuse injuries; escalates if needed</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Moderate / Urgent — MD/PA/NP</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Worsening issues, acute injury or illness, prescription needs; telehealth preferred</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shd w:fill="f0f8ff" w:val="clear"/>
          </w:tcPr>
          <w:p w:rsidR="00000000" w:rsidDel="00000000" w:rsidP="00000000" w:rsidRDefault="00000000" w:rsidRPr="00000000" w14:paraId="000002B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 — ER / Urgent Care</w:t>
            </w:r>
            <w:r w:rsidDel="00000000" w:rsidR="00000000" w:rsidRPr="00000000">
              <w:rPr>
                <w:rtl w:val="0"/>
              </w:rPr>
            </w:r>
          </w:p>
        </w:tc>
        <w:tc>
          <w:tcPr>
            <w:shd w:fill="f0f8ff" w:val="cle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Fractures, concussions, severe wounds (shark bite), major medical emergencies</w:t>
            </w: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Fonts w:ascii="Arial" w:cs="Arial" w:eastAsia="Arial" w:hAnsi="Arial"/>
          <w:b w:val="1"/>
          <w:bCs w:val="1"/>
          <w:color w:val="2e86ab"/>
          <w:sz w:val="28"/>
          <w:szCs w:val="28"/>
          <w:rtl w:val="0"/>
        </w:rPr>
        <w:t xml:space="preserve">8.6 Critical Medical Risks &amp; Protocols</w:t>
      </w:r>
      <w:r w:rsidDel="00000000" w:rsidR="00000000" w:rsidRPr="00000000">
        <w:rPr>
          <w:rtl w:val="0"/>
        </w:rPr>
      </w:r>
    </w:p>
    <w:p w:rsidR="00000000" w:rsidDel="00000000" w:rsidP="00000000" w:rsidRDefault="00000000" w:rsidRPr="00000000" w14:paraId="000002BF">
      <w:pPr>
        <w:pStyle w:val="Heading3"/>
        <w:rPr/>
      </w:pPr>
      <w:r w:rsidDel="00000000" w:rsidR="00000000" w:rsidRPr="00000000">
        <w:rPr>
          <w:rFonts w:ascii="Arial" w:cs="Arial" w:eastAsia="Arial" w:hAnsi="Arial"/>
          <w:b w:val="1"/>
          <w:bCs w:val="1"/>
          <w:color w:val="1c1c1e"/>
          <w:sz w:val="24"/>
          <w:szCs w:val="24"/>
          <w:rtl w:val="0"/>
        </w:rPr>
        <w:t xml:space="preserve">1. Hypothermia</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temperature below 95°F (35°C) = immediate extraction</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After-drop effect: temperature continues to fall after exiting — strip wet gear immediately, pat dry (do not rub), apply warm humidified oxygen or Bair Hugger warming blankets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warm, high-calorie fluids (104°F) immediately upon exit</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caffeine and alcohol (cause vasodilation, worsening heat loss)</w:t>
      </w:r>
      <w:r w:rsidDel="00000000" w:rsidR="00000000" w:rsidRPr="00000000">
        <w:rPr>
          <w:rtl w:val="0"/>
        </w:rPr>
      </w:r>
    </w:p>
    <w:p w:rsidR="00000000" w:rsidDel="00000000" w:rsidP="00000000" w:rsidRDefault="00000000" w:rsidRPr="00000000" w14:paraId="000002C4">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Symptoms of Stage 2 hypothermia: uncontrolled shivering WHILE SWIMMING = emergency extraction immediately.</w:t>
      </w:r>
      <w:r w:rsidDel="00000000" w:rsidR="00000000" w:rsidRPr="00000000">
        <w:rPr>
          <w:rtl w:val="0"/>
        </w:rPr>
      </w:r>
    </w:p>
    <w:p w:rsidR="00000000" w:rsidDel="00000000" w:rsidP="00000000" w:rsidRDefault="00000000" w:rsidRPr="00000000" w14:paraId="000002C5">
      <w:pPr>
        <w:pStyle w:val="Heading3"/>
        <w:rPr/>
      </w:pPr>
      <w:r w:rsidDel="00000000" w:rsidR="00000000" w:rsidRPr="00000000">
        <w:rPr>
          <w:rFonts w:ascii="Arial" w:cs="Arial" w:eastAsia="Arial" w:hAnsi="Arial"/>
          <w:b w:val="1"/>
          <w:bCs w:val="1"/>
          <w:color w:val="1c1c1e"/>
          <w:sz w:val="24"/>
          <w:szCs w:val="24"/>
          <w:rtl w:val="0"/>
        </w:rPr>
        <w:t xml:space="preserve">2. Excessive Fat Loss &amp; Nutritional Deficit</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200–400 kcal/hr in water (liquid/gel form); high-density real food during rest</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Macronutrient split: Carbohydrates &gt;60% (prevents bonking), Fat &gt;30% (hormonal balance and insulation)</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weigh-ins: 5% body weight loss = 48-hour mandatory rest period</w:t>
      </w:r>
      <w:r w:rsidDel="00000000" w:rsidR="00000000" w:rsidRPr="00000000">
        <w:rPr>
          <w:rtl w:val="0"/>
        </w:rPr>
      </w:r>
    </w:p>
    <w:p w:rsidR="00000000" w:rsidDel="00000000" w:rsidP="00000000" w:rsidRDefault="00000000" w:rsidRPr="00000000" w14:paraId="000002C9">
      <w:pPr>
        <w:pStyle w:val="Heading3"/>
        <w:rPr/>
      </w:pPr>
      <w:r w:rsidDel="00000000" w:rsidR="00000000" w:rsidRPr="00000000">
        <w:rPr>
          <w:rFonts w:ascii="Arial" w:cs="Arial" w:eastAsia="Arial" w:hAnsi="Arial"/>
          <w:b w:val="1"/>
          <w:bCs w:val="1"/>
          <w:color w:val="1c1c1e"/>
          <w:sz w:val="24"/>
          <w:szCs w:val="24"/>
          <w:rtl w:val="0"/>
        </w:rPr>
        <w:t xml:space="preserve">3. Exertional Rhabdomyolysis &amp; Renal Health</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Cola-colored urine = MEDICAL EMERGENCY — inspect every urination</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CK levels and creatinine testing (portable i-STAT blood analyzer)</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500–1,000ml electrolyte fluid per hour of swimming</w:t>
      </w:r>
      <w:r w:rsidDel="00000000" w:rsidR="00000000" w:rsidRPr="00000000">
        <w:rPr>
          <w:rtl w:val="0"/>
        </w:rPr>
      </w:r>
    </w:p>
    <w:p w:rsidR="00000000" w:rsidDel="00000000" w:rsidP="00000000" w:rsidRDefault="00000000" w:rsidRPr="00000000" w14:paraId="000002CD">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STRICT RULE: No NSAIDs (ibuprofen/naproxen). These constrict kidney blood flow and dramatically increase renal failure risk in ultra-athletes.</w:t>
      </w:r>
      <w:r w:rsidDel="00000000" w:rsidR="00000000" w:rsidRPr="00000000">
        <w:rPr>
          <w:rtl w:val="0"/>
        </w:rPr>
      </w:r>
    </w:p>
    <w:p w:rsidR="00000000" w:rsidDel="00000000" w:rsidP="00000000" w:rsidRDefault="00000000" w:rsidRPr="00000000" w14:paraId="000002CE">
      <w:pPr>
        <w:pStyle w:val="Heading3"/>
        <w:rPr/>
      </w:pPr>
      <w:r w:rsidDel="00000000" w:rsidR="00000000" w:rsidRPr="00000000">
        <w:rPr>
          <w:rFonts w:ascii="Arial" w:cs="Arial" w:eastAsia="Arial" w:hAnsi="Arial"/>
          <w:b w:val="1"/>
          <w:bCs w:val="1"/>
          <w:color w:val="1c1c1e"/>
          <w:sz w:val="24"/>
          <w:szCs w:val="24"/>
          <w:rtl w:val="0"/>
        </w:rPr>
        <w:t xml:space="preserve">4. Skin Integrity &amp; Saltwater Maceration</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heavy-duty anhydrous barrier (Lanolin/Vaseline mix) to neck, armpits, groin — re-apply every 2–4 hrs via support boat</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Freshwater rinse immediately upon exit to remove salt crystals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folliculitis checks; use antiseptic wash (Hibiclens) on high-friction areas post-swim</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wetsuits to avoid chafing — CRITICAL for multi-month swims</w:t>
      </w:r>
      <w:r w:rsidDel="00000000" w:rsidR="00000000" w:rsidRPr="00000000">
        <w:rPr>
          <w:rtl w:val="0"/>
        </w:rPr>
      </w:r>
    </w:p>
    <w:p w:rsidR="00000000" w:rsidDel="00000000" w:rsidP="00000000" w:rsidRDefault="00000000" w:rsidRPr="00000000" w14:paraId="000002D3">
      <w:pPr>
        <w:pStyle w:val="Heading3"/>
        <w:rPr/>
      </w:pPr>
      <w:r w:rsidDel="00000000" w:rsidR="00000000" w:rsidRPr="00000000">
        <w:rPr>
          <w:rFonts w:ascii="Arial" w:cs="Arial" w:eastAsia="Arial" w:hAnsi="Arial"/>
          <w:b w:val="1"/>
          <w:bCs w:val="1"/>
          <w:color w:val="1c1c1e"/>
          <w:sz w:val="24"/>
          <w:szCs w:val="24"/>
          <w:rtl w:val="0"/>
        </w:rPr>
        <w:t xml:space="preserve">5. Water Quality &amp; Environmental Hazards</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local water quality alerts daily — storm drain runoff contains E. coli, Enterococcus, Hepatitis A</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swimming near river mouths (Santa Ana, LA River) after rain</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for Harmful Algal Blooms (Red Tides/Domoic Acid) — watch for mass sea lion strandings as early warning</w:t>
      </w:r>
      <w:r w:rsidDel="00000000" w:rsidR="00000000" w:rsidRPr="00000000">
        <w:rPr>
          <w:rtl w:val="0"/>
        </w:rPr>
      </w:r>
    </w:p>
    <w:p w:rsidR="00000000" w:rsidDel="00000000" w:rsidP="00000000" w:rsidRDefault="00000000" w:rsidRPr="00000000" w14:paraId="000002D7">
      <w:pPr>
        <w:pStyle w:val="Heading3"/>
        <w:rPr/>
      </w:pPr>
      <w:r w:rsidDel="00000000" w:rsidR="00000000" w:rsidRPr="00000000">
        <w:rPr>
          <w:rFonts w:ascii="Arial" w:cs="Arial" w:eastAsia="Arial" w:hAnsi="Arial"/>
          <w:b w:val="1"/>
          <w:bCs w:val="1"/>
          <w:color w:val="1c1c1e"/>
          <w:sz w:val="24"/>
          <w:szCs w:val="24"/>
          <w:rtl w:val="0"/>
        </w:rPr>
        <w:t xml:space="preserve">6. Marine Life</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Sharks: Shark Shield (EMR) devices on support boat and kayak. Avoid swimming at dawn/dusk. Support vessel scouts ahead.</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 lions/elephant seals: maintain buffer via kayak or SUP between swimmer and colonies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Jellyfish: Pacific sea nettles can cause severe pain/anaphylaxis — first aid kit stocked; anti-sting bodysuit options</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Kelp/ghost gear: kayaker carries line cutters; actively guide swimmer around kelp beds</w:t>
      </w: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rFonts w:ascii="Arial" w:cs="Arial" w:eastAsia="Arial" w:hAnsi="Arial"/>
          <w:b w:val="1"/>
          <w:bCs w:val="1"/>
          <w:color w:val="1c1c1e"/>
          <w:sz w:val="24"/>
          <w:szCs w:val="24"/>
          <w:rtl w:val="0"/>
        </w:rPr>
        <w:t xml:space="preserve">7. Swimming-Induced Pulmonary Edema (SIPE)</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Symptoms: shortness of breath, chest crackle, pink frothy sputum</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SpO2 drops below 92% or swimmer develops persistent cough: pull immediately</w:t>
      </w:r>
      <w:r w:rsidDel="00000000" w:rsidR="00000000" w:rsidRPr="00000000">
        <w:rPr>
          <w:rtl w:val="0"/>
        </w:rPr>
      </w:r>
    </w:p>
    <w:p w:rsidR="00000000" w:rsidDel="00000000" w:rsidP="00000000" w:rsidRDefault="00000000" w:rsidRPr="00000000" w14:paraId="000002DF">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SIPE can be fatal if the swimmer remains in the water. Pull immediately.</w:t>
      </w:r>
      <w:r w:rsidDel="00000000" w:rsidR="00000000" w:rsidRPr="00000000">
        <w:rPr>
          <w:rtl w:val="0"/>
        </w:rPr>
      </w:r>
    </w:p>
    <w:p w:rsidR="00000000" w:rsidDel="00000000" w:rsidP="00000000" w:rsidRDefault="00000000" w:rsidRPr="00000000" w14:paraId="000002E0">
      <w:pPr>
        <w:pStyle w:val="Heading3"/>
        <w:rPr/>
      </w:pPr>
      <w:r w:rsidDel="00000000" w:rsidR="00000000" w:rsidRPr="00000000">
        <w:rPr>
          <w:rFonts w:ascii="Arial" w:cs="Arial" w:eastAsia="Arial" w:hAnsi="Arial"/>
          <w:b w:val="1"/>
          <w:bCs w:val="1"/>
          <w:color w:val="1c1c1e"/>
          <w:sz w:val="24"/>
          <w:szCs w:val="24"/>
          <w:rtl w:val="0"/>
        </w:rPr>
        <w:t xml:space="preserve">8. Psychological Endurance Collapse</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Bone-conduction waterproof headset for music and crew communication</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check every 2 hours: simple math or memory questions (e.g., 'What is 15 minus 7?')</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 monitors for hallucinations, 'The Wall', or severe mental fatigue</w:t>
      </w: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Fonts w:ascii="Arial" w:cs="Arial" w:eastAsia="Arial" w:hAnsi="Arial"/>
          <w:b w:val="1"/>
          <w:bCs w:val="1"/>
          <w:color w:val="2e86ab"/>
          <w:sz w:val="28"/>
          <w:szCs w:val="28"/>
          <w:rtl w:val="0"/>
        </w:rPr>
        <w:t xml:space="preserve">8.7 Emergency Extraction Criteria (Medical Veto — JC)</w:t>
      </w:r>
      <w:r w:rsidDel="00000000" w:rsidR="00000000" w:rsidRPr="00000000">
        <w:rPr>
          <w:rtl w:val="0"/>
        </w:rPr>
      </w:r>
    </w:p>
    <w:p w:rsidR="00000000" w:rsidDel="00000000" w:rsidP="00000000" w:rsidRDefault="00000000" w:rsidRPr="00000000" w14:paraId="000002E5">
      <w:pPr>
        <w:shd w:fill="e8f4f8" w:val="clear"/>
        <w:spacing w:after="80" w:before="80" w:lineRule="auto"/>
        <w:ind w:left="288" w:right="288" w:firstLine="0"/>
        <w:rPr/>
      </w:pPr>
      <w:r w:rsidDel="00000000" w:rsidR="00000000" w:rsidRPr="00000000">
        <w:rPr>
          <w:rFonts w:ascii="Arial" w:cs="Arial" w:eastAsia="Arial" w:hAnsi="Arial"/>
          <w:i w:val="1"/>
          <w:iCs w:val="1"/>
          <w:sz w:val="22"/>
          <w:szCs w:val="22"/>
          <w:rtl w:val="0"/>
        </w:rPr>
        <w:t xml:space="preserve">The Medical Officer (JC) has veto power to stop the swim if ANY of the following occur:</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status change: confusion, stumbling, fumbling, or mumbling ('the umbles')</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Uncontrolled shivering WHILE swimming (indicates Stage 2 hypothermia)</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Oliguria: failure to urinate for more than 10 hours despite fluid intake</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Lung crackles: indicative of SIPE</w:t>
      </w: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Fonts w:ascii="Arial" w:cs="Arial" w:eastAsia="Arial" w:hAnsi="Arial"/>
          <w:b w:val="1"/>
          <w:bCs w:val="1"/>
          <w:color w:val="2e86ab"/>
          <w:sz w:val="28"/>
          <w:szCs w:val="28"/>
          <w:rtl w:val="0"/>
        </w:rPr>
        <w:t xml:space="preserve">8.8 Medical Supplies</w:t>
      </w:r>
      <w:r w:rsidDel="00000000" w:rsidR="00000000" w:rsidRPr="00000000">
        <w:rPr>
          <w:rtl w:val="0"/>
        </w:rPr>
      </w:r>
    </w:p>
    <w:p w:rsidR="00000000" w:rsidDel="00000000" w:rsidP="00000000" w:rsidRDefault="00000000" w:rsidRPr="00000000" w14:paraId="000002EB">
      <w:pPr>
        <w:pStyle w:val="Heading3"/>
        <w:rPr/>
      </w:pPr>
      <w:r w:rsidDel="00000000" w:rsidR="00000000" w:rsidRPr="00000000">
        <w:rPr>
          <w:rFonts w:ascii="Arial" w:cs="Arial" w:eastAsia="Arial" w:hAnsi="Arial"/>
          <w:b w:val="1"/>
          <w:bCs w:val="1"/>
          <w:color w:val="1c1c1e"/>
          <w:sz w:val="24"/>
          <w:szCs w:val="24"/>
          <w:rtl w:val="0"/>
        </w:rPr>
        <w:t xml:space="preserve">Recovery</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Foam roller, MarcPro/Compex, rehab bands, Theragun</w:t>
      </w:r>
      <w:r w:rsidDel="00000000" w:rsidR="00000000" w:rsidRPr="00000000">
        <w:rPr>
          <w:rtl w:val="0"/>
        </w:rPr>
      </w:r>
    </w:p>
    <w:p w:rsidR="00000000" w:rsidDel="00000000" w:rsidP="00000000" w:rsidRDefault="00000000" w:rsidRPr="00000000" w14:paraId="000002ED">
      <w:pPr>
        <w:pStyle w:val="Heading3"/>
        <w:rPr/>
      </w:pPr>
      <w:r w:rsidDel="00000000" w:rsidR="00000000" w:rsidRPr="00000000">
        <w:rPr>
          <w:rFonts w:ascii="Arial" w:cs="Arial" w:eastAsia="Arial" w:hAnsi="Arial"/>
          <w:b w:val="1"/>
          <w:bCs w:val="1"/>
          <w:color w:val="1c1c1e"/>
          <w:sz w:val="24"/>
          <w:szCs w:val="24"/>
          <w:rtl w:val="0"/>
        </w:rPr>
        <w:t xml:space="preserve">Emergency</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Tourniquet, CPR mask, AED, BVM (TBD), EpiPen</w:t>
      </w:r>
      <w:r w:rsidDel="00000000" w:rsidR="00000000" w:rsidRPr="00000000">
        <w:rPr>
          <w:rtl w:val="0"/>
        </w:rPr>
      </w:r>
    </w:p>
    <w:p w:rsidR="00000000" w:rsidDel="00000000" w:rsidP="00000000" w:rsidRDefault="00000000" w:rsidRPr="00000000" w14:paraId="000002EF">
      <w:pPr>
        <w:pStyle w:val="Heading3"/>
        <w:rPr/>
      </w:pPr>
      <w:r w:rsidDel="00000000" w:rsidR="00000000" w:rsidRPr="00000000">
        <w:rPr>
          <w:rFonts w:ascii="Arial" w:cs="Arial" w:eastAsia="Arial" w:hAnsi="Arial"/>
          <w:b w:val="1"/>
          <w:bCs w:val="1"/>
          <w:color w:val="1c1c1e"/>
          <w:sz w:val="24"/>
          <w:szCs w:val="24"/>
          <w:rtl w:val="0"/>
        </w:rPr>
        <w:t xml:space="preserve">First Aid</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Gauze, band-aids, tape, Neosporin, non-adherent pads, aloe, hydrocortisone, Hibiclens</w:t>
      </w: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rFonts w:ascii="Arial" w:cs="Arial" w:eastAsia="Arial" w:hAnsi="Arial"/>
          <w:b w:val="1"/>
          <w:bCs w:val="1"/>
          <w:color w:val="1c1c1e"/>
          <w:sz w:val="24"/>
          <w:szCs w:val="24"/>
          <w:rtl w:val="0"/>
        </w:rPr>
        <w:t xml:space="preserve">Monitoring Equipment</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Pulse oximeter, blood pressure cuff, stethoscope, blood glucose supplies, i-STAT portable blood analyzer</w:t>
      </w:r>
      <w:r w:rsidDel="00000000" w:rsidR="00000000" w:rsidRPr="00000000">
        <w:rPr>
          <w:rtl w:val="0"/>
        </w:rPr>
      </w:r>
    </w:p>
    <w:p w:rsidR="00000000" w:rsidDel="00000000" w:rsidP="00000000" w:rsidRDefault="00000000" w:rsidRPr="00000000" w14:paraId="000002F3">
      <w:pPr>
        <w:pStyle w:val="Heading3"/>
        <w:rPr/>
      </w:pPr>
      <w:r w:rsidDel="00000000" w:rsidR="00000000" w:rsidRPr="00000000">
        <w:rPr>
          <w:rFonts w:ascii="Arial" w:cs="Arial" w:eastAsia="Arial" w:hAnsi="Arial"/>
          <w:b w:val="1"/>
          <w:bCs w:val="1"/>
          <w:color w:val="1c1c1e"/>
          <w:sz w:val="24"/>
          <w:szCs w:val="24"/>
          <w:rtl w:val="0"/>
        </w:rPr>
        <w:t xml:space="preserve">DME (Durable Medical Equipment)</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Wrist brace, shoulder sling, SAM splint, ankle brace, ACE wraps</w:t>
      </w:r>
      <w:r w:rsidDel="00000000" w:rsidR="00000000" w:rsidRPr="00000000">
        <w:rPr>
          <w:rtl w:val="0"/>
        </w:rPr>
      </w:r>
    </w:p>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1"/>
        <w:rPr/>
      </w:pPr>
      <w:r w:rsidDel="00000000" w:rsidR="00000000" w:rsidRPr="00000000">
        <w:rPr>
          <w:rFonts w:ascii="Arial" w:cs="Arial" w:eastAsia="Arial" w:hAnsi="Arial"/>
          <w:b w:val="1"/>
          <w:bCs w:val="1"/>
          <w:color w:val="1a5f7a"/>
          <w:sz w:val="36"/>
          <w:szCs w:val="36"/>
          <w:rtl w:val="0"/>
        </w:rPr>
        <w:t xml:space="preserve">9. WOWSA Documentation &amp; Ratification</w:t>
      </w:r>
      <w:r w:rsidDel="00000000" w:rsidR="00000000" w:rsidRPr="00000000">
        <w:rPr>
          <w:rtl w:val="0"/>
        </w:rPr>
      </w:r>
    </w:p>
    <w:p w:rsidR="00000000" w:rsidDel="00000000" w:rsidP="00000000" w:rsidRDefault="00000000" w:rsidRPr="00000000" w14:paraId="000002F7">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2F8">
      <w:pPr>
        <w:spacing w:after="80" w:lineRule="auto"/>
        <w:rPr/>
      </w:pPr>
      <w:r w:rsidDel="00000000" w:rsidR="00000000" w:rsidRPr="00000000">
        <w:rPr>
          <w:rFonts w:ascii="Arial" w:cs="Arial" w:eastAsia="Arial" w:hAnsi="Arial"/>
          <w:b w:val="0"/>
          <w:bCs w:val="0"/>
          <w:i w:val="1"/>
          <w:iCs w:val="1"/>
          <w:color w:val="5a5a5a"/>
          <w:sz w:val="22"/>
          <w:szCs w:val="22"/>
          <w:rtl w:val="0"/>
        </w:rPr>
        <w:t xml:space="preserve">WOWSA (World Open Water Swimming Association) is the global authority on open water and marathon swimming and the designated adjudicator for Guinness World Records. An independent WOWSA observer will be embedded throughout the 120-day expeditio</w:t>
      </w:r>
      <w:r w:rsidDel="00000000" w:rsidR="00000000" w:rsidRPr="00000000">
        <w:rPr>
          <w:rFonts w:ascii="Arial" w:cs="Arial" w:eastAsia="Arial" w:hAnsi="Arial"/>
          <w:i w:val="1"/>
          <w:iCs w:val="1"/>
          <w:color w:val="5a5a5a"/>
          <w:rtl w:val="0"/>
        </w:rPr>
        <w:t xml:space="preserve">n as contact. </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Fonts w:ascii="Arial" w:cs="Arial" w:eastAsia="Arial" w:hAnsi="Arial"/>
          <w:b w:val="1"/>
          <w:bCs w:val="1"/>
          <w:color w:val="2e86ab"/>
          <w:sz w:val="28"/>
          <w:szCs w:val="28"/>
          <w:rtl w:val="0"/>
        </w:rPr>
        <w:t xml:space="preserve">9.1 Observer Responsibilities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documentation: swim start, daily sessions, rest periods, and finish</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verification that WOWSA ratification standards are met at every stage</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tamper-proof daily log: time in water, miles covered, conditions</w:t>
      </w:r>
      <w:r w:rsidDel="00000000" w:rsidR="00000000" w:rsidRPr="00000000">
        <w:rPr>
          <w:rFonts w:ascii="Arial" w:cs="Arial" w:eastAsia="Arial" w:hAnsi="Arial"/>
          <w:rtl w:val="0"/>
        </w:rPr>
        <w:t xml:space="preserve"> PAPER AND DIGITAL</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Photographic and GPS-correlated record of all swim legs- USE I PAD or IPHONE UP</w:t>
      </w:r>
      <w:r w:rsidDel="00000000" w:rsidR="00000000" w:rsidRPr="00000000">
        <w:rPr>
          <w:rFonts w:ascii="Arial" w:cs="Arial" w:eastAsia="Arial" w:hAnsi="Arial"/>
          <w:rtl w:val="0"/>
        </w:rPr>
        <w:t xml:space="preserve">LOADED TO GOOGLE PHOTOS OR IPHONE ALBUM EVERY HOUR</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reporting of any rule deviations or safety-related swim interruptions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rtl w:val="0"/>
        </w:rPr>
        <w:t xml:space="preserve">START AND STOP AT SAME GPS COORDINATES EACH DAY at or behind</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rFonts w:ascii="Arial" w:cs="Arial" w:eastAsia="Arial" w:hAnsi="Arial"/>
          <w:u w:val="none"/>
        </w:rPr>
      </w:pPr>
      <w:r w:rsidDel="00000000" w:rsidR="00000000" w:rsidRPr="00000000">
        <w:rPr>
          <w:rFonts w:ascii="Arial" w:cs="Arial" w:eastAsia="Arial" w:hAnsi="Arial"/>
          <w:rtl w:val="0"/>
        </w:rPr>
        <w:t xml:space="preserve">TIME: UTC</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rFonts w:ascii="Arial" w:cs="Arial" w:eastAsia="Arial" w:hAnsi="Arial"/>
          <w:u w:val="none"/>
        </w:rPr>
      </w:pPr>
      <w:r w:rsidDel="00000000" w:rsidR="00000000" w:rsidRPr="00000000">
        <w:rPr>
          <w:rFonts w:ascii="Arial" w:cs="Arial" w:eastAsia="Arial" w:hAnsi="Arial"/>
          <w:rtl w:val="0"/>
        </w:rPr>
        <w:t xml:space="preserve">SHARK PROTOCOL: document start and stop </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rFonts w:ascii="Arial" w:cs="Arial" w:eastAsia="Arial" w:hAnsi="Arial"/>
          <w:u w:val="none"/>
        </w:rPr>
      </w:pPr>
      <w:r w:rsidDel="00000000" w:rsidR="00000000" w:rsidRPr="00000000">
        <w:rPr>
          <w:rFonts w:ascii="Arial" w:cs="Arial" w:eastAsia="Arial" w:hAnsi="Arial"/>
          <w:rtl w:val="0"/>
        </w:rPr>
        <w:t xml:space="preserve">ASSISTED: One Cap, Goggles, Earplugs, Wetsuit, Garmin</w:t>
      </w:r>
    </w:p>
    <w:p w:rsidR="00000000" w:rsidDel="00000000" w:rsidP="00000000" w:rsidRDefault="00000000" w:rsidRPr="00000000" w14:paraId="00000304">
      <w:pPr>
        <w:pStyle w:val="Heading2"/>
        <w:rPr/>
      </w:pPr>
      <w:r w:rsidDel="00000000" w:rsidR="00000000" w:rsidRPr="00000000">
        <w:rPr>
          <w:rFonts w:ascii="Arial" w:cs="Arial" w:eastAsia="Arial" w:hAnsi="Arial"/>
          <w:b w:val="1"/>
          <w:bCs w:val="1"/>
          <w:color w:val="2e86ab"/>
          <w:sz w:val="28"/>
          <w:szCs w:val="28"/>
          <w:rtl w:val="0"/>
        </w:rPr>
        <w:t xml:space="preserve">9.2 Required Observer Documentation</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5f7a" w:val="cle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shd w:fill="1a5f7a" w:val="clea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20"/>
                <w:szCs w:val="20"/>
                <w:rtl w:val="0"/>
              </w:rPr>
              <w:t xml:space="preserve">Contents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Daily Swim Log</w:t>
            </w:r>
            <w:r w:rsidDel="00000000" w:rsidR="00000000" w:rsidRPr="00000000">
              <w:rPr>
                <w:rtl w:val="0"/>
              </w:rPr>
            </w:r>
          </w:p>
        </w:tc>
        <w:tc>
          <w:tcPr>
            <w:shd w:fill="f0f8ff" w:val="cle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Start time VIDEO, finish time VIDEO, GPS coordinates, mileage, conditions, sea state, water temperature</w:t>
            </w:r>
            <w:r w:rsidDel="00000000" w:rsidR="00000000" w:rsidRPr="00000000">
              <w:rPr>
                <w:rtl w:val="0"/>
              </w:rPr>
            </w:r>
          </w:p>
        </w:tc>
      </w:tr>
      <w:tr>
        <w:trPr>
          <w:cantSplit w:val="0"/>
          <w:tblHeader w:val="0"/>
        </w:trPr>
        <w:tc>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Medical Check-In Record</w:t>
            </w:r>
            <w:r w:rsidDel="00000000" w:rsidR="00000000" w:rsidRPr="00000000">
              <w:rPr>
                <w:rtl w:val="0"/>
              </w:rPr>
            </w:r>
          </w:p>
        </w:tc>
        <w:tc>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Daily sign-off by expedition medic confirming athlete fitness to continue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Swim Interruption Report</w:t>
            </w:r>
            <w:r w:rsidDel="00000000" w:rsidR="00000000" w:rsidRPr="00000000">
              <w:rPr>
                <w:rtl w:val="0"/>
              </w:rPr>
            </w:r>
          </w:p>
        </w:tc>
        <w:tc>
          <w:tcPr>
            <w:shd w:fill="f0f8ff" w:val="cle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Completed any time athlete exits water: reason, duration, re-entry point</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Incident Reports</w:t>
            </w:r>
            <w:r w:rsidDel="00000000" w:rsidR="00000000" w:rsidRPr="00000000">
              <w:rPr>
                <w:rtl w:val="0"/>
              </w:rPr>
            </w:r>
          </w:p>
        </w:tc>
        <w:tc>
          <w:tcPr>
            <w:shd w:fill="f0f8ff" w:val="cle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Any safety event, near-miss, or rule deviation</w:t>
            </w:r>
            <w:r w:rsidDel="00000000" w:rsidR="00000000" w:rsidRPr="00000000">
              <w:rPr>
                <w:rtl w:val="0"/>
              </w:rPr>
            </w:r>
          </w:p>
        </w:tc>
      </w:tr>
      <w:tr>
        <w:trPr>
          <w:cantSplit w:val="0"/>
          <w:tblHeader w:val="0"/>
        </w:trPr>
        <w:tc>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Weekly Summary Package</w:t>
            </w:r>
            <w:r w:rsidDel="00000000" w:rsidR="00000000" w:rsidRPr="00000000">
              <w:rPr>
                <w:rtl w:val="0"/>
              </w:rPr>
            </w:r>
          </w:p>
        </w:tc>
        <w:tc>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Compiled and transmitted to WOWSA HQ</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Ratification Package</w:t>
            </w:r>
            <w:r w:rsidDel="00000000" w:rsidR="00000000" w:rsidRPr="00000000">
              <w:rPr>
                <w:rtl w:val="0"/>
              </w:rPr>
            </w:r>
          </w:p>
        </w:tc>
        <w:tc>
          <w:tcPr>
            <w:shd w:fill="f0f8ff" w:val="cle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Compiled at completion for Guinness World Records submission</w:t>
            </w: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rPr/>
      </w:pPr>
      <w:r w:rsidDel="00000000" w:rsidR="00000000" w:rsidRPr="00000000">
        <w:rPr>
          <w:rFonts w:ascii="Arial" w:cs="Arial" w:eastAsia="Arial" w:hAnsi="Arial"/>
          <w:b w:val="1"/>
          <w:bCs w:val="1"/>
          <w:color w:val="2e86ab"/>
          <w:sz w:val="28"/>
          <w:szCs w:val="28"/>
          <w:rtl w:val="0"/>
        </w:rPr>
        <w:t xml:space="preserve">9.3 WOWSA Open Items (Action Required)</w:t>
      </w: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f7a" w:val="clear"/>
          </w:tcPr>
          <w:p w:rsidR="00000000" w:rsidDel="00000000" w:rsidP="00000000" w:rsidRDefault="00000000" w:rsidRPr="00000000" w14:paraId="0000031F">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shd w:fill="1a5f7a" w:val="clear"/>
          </w:tcPr>
          <w:p w:rsidR="00000000" w:rsidDel="00000000" w:rsidP="00000000" w:rsidRDefault="00000000" w:rsidRPr="00000000" w14:paraId="00000320">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shd w:fill="1a5f7a" w:val="clear"/>
          </w:tcPr>
          <w:p w:rsidR="00000000" w:rsidDel="00000000" w:rsidP="00000000" w:rsidRDefault="00000000" w:rsidRPr="00000000" w14:paraId="00000321">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Attach WOWSA observer PDF documentation templates</w:t>
            </w:r>
            <w:r w:rsidDel="00000000" w:rsidR="00000000" w:rsidRPr="00000000">
              <w:rPr>
                <w:rtl w:val="0"/>
              </w:rPr>
            </w:r>
          </w:p>
        </w:tc>
        <w:tc>
          <w:tcPr>
            <w:shd w:fill="f0f8ff" w:val="cle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Quinn / WOWSA</w:t>
            </w:r>
            <w:r w:rsidDel="00000000" w:rsidR="00000000" w:rsidRPr="00000000">
              <w:rPr>
                <w:rtl w:val="0"/>
              </w:rPr>
            </w:r>
          </w:p>
        </w:tc>
        <w:tc>
          <w:tcPr>
            <w:shd w:fill="f0f8ff" w:val="cle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Confirm WOWSA observer assignment — name and contact</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Quinn / WOWSA</w:t>
            </w:r>
            <w:r w:rsidDel="00000000" w:rsidR="00000000" w:rsidRPr="00000000">
              <w:rPr>
                <w:rtl w:val="0"/>
              </w:rPr>
            </w:r>
          </w:p>
        </w:tc>
        <w:tc>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Confirm WOWSA records team contacts</w:t>
            </w:r>
            <w:r w:rsidDel="00000000" w:rsidR="00000000" w:rsidRPr="00000000">
              <w:rPr>
                <w:rtl w:val="0"/>
              </w:rPr>
            </w:r>
          </w:p>
        </w:tc>
        <w:tc>
          <w:tcPr>
            <w:shd w:fill="f0f8ff" w:val="cle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Quinn / WOWSA</w:t>
            </w:r>
            <w:r w:rsidDel="00000000" w:rsidR="00000000" w:rsidRPr="00000000">
              <w:rPr>
                <w:rtl w:val="0"/>
              </w:rPr>
            </w:r>
          </w:p>
        </w:tc>
        <w:tc>
          <w:tcPr>
            <w:shd w:fill="f0f8ff" w:val="cle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Confirm M/V Catalyst MMSI, call-sign, and insurance</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Maisie / vessel owner</w:t>
            </w:r>
            <w:r w:rsidDel="00000000" w:rsidR="00000000" w:rsidRPr="00000000">
              <w:rPr>
                <w:rtl w:val="0"/>
              </w:rPr>
            </w:r>
          </w:p>
        </w:tc>
        <w:tc>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Confirm night swimming plan and conditions</w:t>
            </w:r>
            <w:r w:rsidDel="00000000" w:rsidR="00000000" w:rsidRPr="00000000">
              <w:rPr>
                <w:rtl w:val="0"/>
              </w:rPr>
            </w:r>
          </w:p>
        </w:tc>
        <w:tc>
          <w:tcPr>
            <w:shd w:fill="f0f8ff" w:val="cle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JC + Cat</w:t>
            </w:r>
            <w:r w:rsidDel="00000000" w:rsidR="00000000" w:rsidRPr="00000000">
              <w:rPr>
                <w:rtl w:val="0"/>
              </w:rPr>
            </w:r>
          </w:p>
        </w:tc>
        <w:tc>
          <w:tcPr>
            <w:shd w:fill="f0f8ff" w:val="cle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Confirm ZeroSixZero GPS and FORM AR goggles setup</w:t>
            </w:r>
            <w:r w:rsidDel="00000000" w:rsidR="00000000" w:rsidRPr="00000000">
              <w:rPr>
                <w:rtl w:val="0"/>
              </w:rPr>
            </w:r>
          </w:p>
        </w:tc>
        <w:tc>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WOWSA</w:t>
            </w:r>
            <w:r w:rsidDel="00000000" w:rsidR="00000000" w:rsidRPr="00000000">
              <w:rPr>
                <w:rtl w:val="0"/>
              </w:rPr>
            </w:r>
          </w:p>
        </w:tc>
        <w:tc>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Guinness World Records application</w:t>
            </w:r>
            <w:r w:rsidDel="00000000" w:rsidR="00000000" w:rsidRPr="00000000">
              <w:rPr>
                <w:rtl w:val="0"/>
              </w:rPr>
            </w:r>
          </w:p>
        </w:tc>
        <w:tc>
          <w:tcPr>
            <w:shd w:fill="f0f8ff" w:val="cle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WOWSA coordinating</w:t>
            </w:r>
            <w:r w:rsidDel="00000000" w:rsidR="00000000" w:rsidRPr="00000000">
              <w:rPr>
                <w:rtl w:val="0"/>
              </w:rPr>
            </w:r>
          </w:p>
        </w:tc>
        <w:tc>
          <w:tcPr>
            <w:shd w:fill="f0f8ff" w:val="cle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sz w:val="20"/>
                <w:szCs w:val="20"/>
                <w:rtl w:val="0"/>
              </w:rPr>
              <w:t xml:space="preserve">TRACKERS- Z6Z app, In Reach, Garmin Watch, Navionics, AIS, Whats app</w:t>
            </w:r>
          </w:p>
        </w:tc>
        <w:tc>
          <w:tcPr>
            <w:shd w:fill="f0f8ff" w:val="clear"/>
          </w:tcPr>
          <w:p w:rsidR="00000000" w:rsidDel="00000000" w:rsidP="00000000" w:rsidRDefault="00000000" w:rsidRPr="00000000" w14:paraId="00000338">
            <w:pPr>
              <w:rPr>
                <w:rFonts w:ascii="Arial" w:cs="Arial" w:eastAsia="Arial" w:hAnsi="Arial"/>
                <w:sz w:val="20"/>
                <w:szCs w:val="20"/>
              </w:rPr>
            </w:pPr>
            <w:r w:rsidDel="00000000" w:rsidR="00000000" w:rsidRPr="00000000">
              <w:rPr>
                <w:rFonts w:ascii="Arial" w:cs="Arial" w:eastAsia="Arial" w:hAnsi="Arial"/>
                <w:sz w:val="20"/>
                <w:szCs w:val="20"/>
                <w:rtl w:val="0"/>
              </w:rPr>
              <w:t xml:space="preserve">Cat</w:t>
            </w:r>
          </w:p>
        </w:tc>
        <w:tc>
          <w:tcPr>
            <w:shd w:fill="f0f8ff" w:val="clear"/>
          </w:tcPr>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1"/>
        <w:rPr/>
      </w:pPr>
      <w:r w:rsidDel="00000000" w:rsidR="00000000" w:rsidRPr="00000000">
        <w:rPr>
          <w:rFonts w:ascii="Arial" w:cs="Arial" w:eastAsia="Arial" w:hAnsi="Arial"/>
          <w:b w:val="1"/>
          <w:bCs w:val="1"/>
          <w:color w:val="1a5f7a"/>
          <w:sz w:val="36"/>
          <w:szCs w:val="36"/>
          <w:rtl w:val="0"/>
        </w:rPr>
        <w:t xml:space="preserve">10. Weather, Navigation &amp; Environmental Planning</w:t>
      </w:r>
      <w:r w:rsidDel="00000000" w:rsidR="00000000" w:rsidRPr="00000000">
        <w:rPr>
          <w:rtl w:val="0"/>
        </w:rPr>
      </w:r>
    </w:p>
    <w:p w:rsidR="00000000" w:rsidDel="00000000" w:rsidP="00000000" w:rsidRDefault="00000000" w:rsidRPr="00000000" w14:paraId="0000033E">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Fonts w:ascii="Arial" w:cs="Arial" w:eastAsia="Arial" w:hAnsi="Arial"/>
          <w:b w:val="1"/>
          <w:bCs w:val="1"/>
          <w:color w:val="2e86ab"/>
          <w:sz w:val="28"/>
          <w:szCs w:val="28"/>
          <w:rtl w:val="0"/>
        </w:rPr>
        <w:t xml:space="preserve">10.1 Weather Resources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NOAA Marine Forecasts — daily review required</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Sponsler/ Surf</w:t>
      </w:r>
      <w:r w:rsidDel="00000000" w:rsidR="00000000" w:rsidRPr="00000000">
        <w:rPr>
          <w:rFonts w:ascii="Arial" w:cs="Arial" w:eastAsia="Arial" w:hAnsi="Arial"/>
          <w:rtl w:val="0"/>
        </w:rPr>
        <w:t xml:space="preserv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specialist forecast contact</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Ruhl, CeNCOOS Director — MBARI ocean current data (831-775-2126 | 831-346-2088)</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CeNCOOS / WCOFS — West Coast ocean current modeling (data.caloos.org)</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COAMPS — atmospheric modeling (data.caloos.org)</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HFR (High-Frequency Radar) — real-time sea surface current speed and direction (hfradar.ioos.us)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Saildrone — supplemental ocean data</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Sailing apps (onboard)</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Shark tag receiver data: gtopp.org</w:t>
      </w:r>
      <w:r w:rsidDel="00000000" w:rsidR="00000000" w:rsidRPr="00000000">
        <w:rPr>
          <w:rtl w:val="0"/>
        </w:rPr>
      </w:r>
    </w:p>
    <w:p w:rsidR="00000000" w:rsidDel="00000000" w:rsidP="00000000" w:rsidRDefault="00000000" w:rsidRPr="00000000" w14:paraId="00000349">
      <w:pPr>
        <w:pStyle w:val="Heading2"/>
        <w:rPr/>
      </w:pPr>
      <w:r w:rsidDel="00000000" w:rsidR="00000000" w:rsidRPr="00000000">
        <w:rPr>
          <w:rFonts w:ascii="Arial" w:cs="Arial" w:eastAsia="Arial" w:hAnsi="Arial"/>
          <w:b w:val="1"/>
          <w:bCs w:val="1"/>
          <w:color w:val="2e86ab"/>
          <w:sz w:val="28"/>
          <w:szCs w:val="28"/>
          <w:rtl w:val="0"/>
        </w:rPr>
        <w:t xml:space="preserve">10.2 No-Go Weather Thresholds</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 &gt;20 knots headwind = no swim</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Swell height: significant wave height &gt;2m (general rule — JC to confirm specific thresholds per section)</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Visibility: fog reducing visibility to &lt;1000m = consider pause; swimmer wears PLB/AIS float</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swims: only in confirmed low-traffic zones with full lighting</w:t>
      </w:r>
      <w:r w:rsidDel="00000000" w:rsidR="00000000" w:rsidRPr="00000000">
        <w:rPr>
          <w:rtl w:val="0"/>
        </w:rPr>
      </w:r>
    </w:p>
    <w:p w:rsidR="00000000" w:rsidDel="00000000" w:rsidP="00000000" w:rsidRDefault="00000000" w:rsidRPr="00000000" w14:paraId="0000034E">
      <w:pPr>
        <w:pStyle w:val="Heading2"/>
        <w:rPr/>
      </w:pPr>
      <w:r w:rsidDel="00000000" w:rsidR="00000000" w:rsidRPr="00000000">
        <w:rPr>
          <w:rFonts w:ascii="Arial" w:cs="Arial" w:eastAsia="Arial" w:hAnsi="Arial"/>
          <w:b w:val="1"/>
          <w:bCs w:val="1"/>
          <w:color w:val="2e86ab"/>
          <w:sz w:val="28"/>
          <w:szCs w:val="28"/>
          <w:rtl w:val="0"/>
        </w:rPr>
        <w:t xml:space="preserve">10.3 Seasonal Considerations</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Prevailing winds from the northwest on the CA coast — swimming south is favorable</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Upwelling season (July–August): coldest inshore water temps; roughest sections of northern CA coast</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Niño / La Niña patterns affect temperature and swell — monitor during planning</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Conception: significant wind and current acceleration zone — increased preparation required</w:t>
      </w:r>
      <w:r w:rsidDel="00000000" w:rsidR="00000000" w:rsidRPr="00000000">
        <w:rPr>
          <w:rtl w:val="0"/>
        </w:rPr>
      </w:r>
    </w:p>
    <w:p w:rsidR="00000000" w:rsidDel="00000000" w:rsidP="00000000" w:rsidRDefault="00000000" w:rsidRPr="00000000" w14:paraId="00000353">
      <w:pPr>
        <w:pStyle w:val="Heading2"/>
        <w:rPr/>
      </w:pPr>
      <w:r w:rsidDel="00000000" w:rsidR="00000000" w:rsidRPr="00000000">
        <w:rPr>
          <w:rFonts w:ascii="Arial" w:cs="Arial" w:eastAsia="Arial" w:hAnsi="Arial"/>
          <w:b w:val="1"/>
          <w:bCs w:val="1"/>
          <w:color w:val="2e86ab"/>
          <w:sz w:val="28"/>
          <w:szCs w:val="28"/>
          <w:rtl w:val="0"/>
        </w:rPr>
        <w:t xml:space="preserve">10.4 Contingency Planning</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 harbor locations identified for each leg before departure</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Abort protocols defined per red flag zone (see Section 4)</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anchorage locations pre-identified for each stretch</w:t>
      </w:r>
      <w:r w:rsidDel="00000000" w:rsidR="00000000" w:rsidRPr="00000000">
        <w:rPr>
          <w:rtl w:val="0"/>
        </w:rPr>
      </w:r>
    </w:p>
    <w:p w:rsidR="00000000" w:rsidDel="00000000" w:rsidP="00000000" w:rsidRDefault="00000000" w:rsidRPr="00000000" w14:paraId="00000357">
      <w:pPr>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rPr/>
      </w:pPr>
      <w:r w:rsidDel="00000000" w:rsidR="00000000" w:rsidRPr="00000000">
        <w:rPr>
          <w:rFonts w:ascii="Arial" w:cs="Arial" w:eastAsia="Arial" w:hAnsi="Arial"/>
          <w:b w:val="1"/>
          <w:bCs w:val="1"/>
          <w:color w:val="1a5f7a"/>
          <w:sz w:val="36"/>
          <w:szCs w:val="36"/>
          <w:rtl w:val="0"/>
        </w:rPr>
        <w:t xml:space="preserve">11. Communication Protocols</w:t>
      </w:r>
      <w:r w:rsidDel="00000000" w:rsidR="00000000" w:rsidRPr="00000000">
        <w:rPr>
          <w:rtl w:val="0"/>
        </w:rPr>
      </w:r>
    </w:p>
    <w:p w:rsidR="00000000" w:rsidDel="00000000" w:rsidP="00000000" w:rsidRDefault="00000000" w:rsidRPr="00000000" w14:paraId="00000359">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35A">
      <w:pPr>
        <w:pStyle w:val="Heading2"/>
        <w:rPr/>
      </w:pPr>
      <w:r w:rsidDel="00000000" w:rsidR="00000000" w:rsidRPr="00000000">
        <w:rPr>
          <w:rFonts w:ascii="Arial" w:cs="Arial" w:eastAsia="Arial" w:hAnsi="Arial"/>
          <w:b w:val="1"/>
          <w:bCs w:val="1"/>
          <w:color w:val="2e86ab"/>
          <w:sz w:val="28"/>
          <w:szCs w:val="28"/>
          <w:rtl w:val="0"/>
        </w:rPr>
        <w:t xml:space="preserve">11.1 Daily Communication Loop</w:t>
      </w:r>
      <w:r w:rsidDel="00000000" w:rsidR="00000000" w:rsidRPr="00000000">
        <w:rPr>
          <w:rtl w:val="0"/>
        </w:rPr>
      </w:r>
    </w:p>
    <w:p w:rsidR="00000000" w:rsidDel="00000000" w:rsidP="00000000" w:rsidRDefault="00000000" w:rsidRPr="00000000" w14:paraId="0000035B">
      <w:pPr>
        <w:spacing w:after="80" w:lineRule="auto"/>
        <w:rPr/>
      </w:pPr>
      <w:r w:rsidDel="00000000" w:rsidR="00000000" w:rsidRPr="00000000">
        <w:rPr>
          <w:rFonts w:ascii="Arial" w:cs="Arial" w:eastAsia="Arial" w:hAnsi="Arial"/>
          <w:b w:val="1"/>
          <w:bCs w:val="1"/>
          <w:i w:val="0"/>
          <w:iCs w:val="0"/>
          <w:sz w:val="22"/>
          <w:szCs w:val="22"/>
          <w:rtl w:val="0"/>
        </w:rPr>
        <w:t xml:space="preserve">Sara (Director of Logistics) manages the four-way communication loop:</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Captain / First Mate (vessel updates)</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Water Support / JC (in-water conditions)</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Land Support / Dave (ground logistics)</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of Logistics / Sara (coordination and execution)</w:t>
      </w: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Fonts w:ascii="Arial" w:cs="Arial" w:eastAsia="Arial" w:hAnsi="Arial"/>
          <w:b w:val="1"/>
          <w:bCs w:val="1"/>
          <w:color w:val="2e86ab"/>
          <w:sz w:val="28"/>
          <w:szCs w:val="28"/>
          <w:rtl w:val="0"/>
        </w:rPr>
        <w:t xml:space="preserve">11.2 Communication Systems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vessel-to-athlete: hand signals and short-range VHF radio</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Kayaker carries waterproof VHF radio at all times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All-team briefing: 0700 daily on M/V Catalyst</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comms: EPIRB on vessel; PLB on kayaker</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Satellite comms: Garmin InReach / Starlink for offshore legs</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Swim California team email log (cc Sara) maintained for all significant decisions</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ZeroSixZero GPS live tracking — position visible to shore team in real time</w:t>
      </w:r>
      <w:r w:rsidDel="00000000" w:rsidR="00000000" w:rsidRPr="00000000">
        <w:rPr>
          <w:rtl w:val="0"/>
        </w:rPr>
      </w:r>
    </w:p>
    <w:p w:rsidR="00000000" w:rsidDel="00000000" w:rsidP="00000000" w:rsidRDefault="00000000" w:rsidRPr="00000000" w14:paraId="00000368">
      <w:pPr>
        <w:pStyle w:val="Heading2"/>
        <w:rPr/>
      </w:pPr>
      <w:r w:rsidDel="00000000" w:rsidR="00000000" w:rsidRPr="00000000">
        <w:rPr>
          <w:rFonts w:ascii="Arial" w:cs="Arial" w:eastAsia="Arial" w:hAnsi="Arial"/>
          <w:b w:val="1"/>
          <w:bCs w:val="1"/>
          <w:color w:val="2e86ab"/>
          <w:sz w:val="28"/>
          <w:szCs w:val="28"/>
          <w:rtl w:val="0"/>
        </w:rPr>
        <w:t xml:space="preserve">11.3 PR &amp; Media Communication</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releases go out 2 weeks in advance of each harbor stop, training milestone, partnership announcement</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calls to key media outlets 1 week before each event</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Releases coordinated with local partners at each stop</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elected officials contacted and invited to harbor events</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press contacted for major stops (SF, LA, San Diego, finish)</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focus on: swim launch (Oregon border) and finish (Mexican border)</w:t>
      </w:r>
      <w:r w:rsidDel="00000000" w:rsidR="00000000" w:rsidRPr="00000000">
        <w:rPr>
          <w:rtl w:val="0"/>
        </w:rPr>
      </w:r>
    </w:p>
    <w:p w:rsidR="00000000" w:rsidDel="00000000" w:rsidP="00000000" w:rsidRDefault="00000000" w:rsidRPr="00000000" w14:paraId="0000036F">
      <w:pPr>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1"/>
        <w:rPr/>
      </w:pPr>
      <w:r w:rsidDel="00000000" w:rsidR="00000000" w:rsidRPr="00000000">
        <w:rPr>
          <w:rFonts w:ascii="Arial" w:cs="Arial" w:eastAsia="Arial" w:hAnsi="Arial"/>
          <w:b w:val="1"/>
          <w:bCs w:val="1"/>
          <w:color w:val="1a5f7a"/>
          <w:sz w:val="36"/>
          <w:szCs w:val="36"/>
          <w:rtl w:val="0"/>
        </w:rPr>
        <w:t xml:space="preserve">12. Open Items, Permits &amp; Compliance</w:t>
      </w:r>
      <w:r w:rsidDel="00000000" w:rsidR="00000000" w:rsidRPr="00000000">
        <w:rPr>
          <w:rtl w:val="0"/>
        </w:rPr>
      </w:r>
    </w:p>
    <w:p w:rsidR="00000000" w:rsidDel="00000000" w:rsidP="00000000" w:rsidRDefault="00000000" w:rsidRPr="00000000" w14:paraId="00000371">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372">
      <w:pPr>
        <w:pStyle w:val="Heading2"/>
        <w:rPr/>
      </w:pPr>
      <w:r w:rsidDel="00000000" w:rsidR="00000000" w:rsidRPr="00000000">
        <w:rPr>
          <w:rFonts w:ascii="Arial" w:cs="Arial" w:eastAsia="Arial" w:hAnsi="Arial"/>
          <w:b w:val="1"/>
          <w:bCs w:val="1"/>
          <w:color w:val="2e86ab"/>
          <w:sz w:val="28"/>
          <w:szCs w:val="28"/>
          <w:rtl w:val="0"/>
        </w:rPr>
        <w:t xml:space="preserve">12.1 Regulatory Permits</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Coast Guard notification and float plan filing protocol</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State Parks — coastal access permits for 13 community stop locations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Marine Protected Area transit authorization (Monterey Bay National Marine Sanctuary)</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Harbor master notifications at all planned overnight anchorage points</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 documentation: Catalyst USCG registration, insurance, safety equipment certification</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pStyle w:val="Heading2"/>
        <w:rPr/>
      </w:pPr>
      <w:r w:rsidDel="00000000" w:rsidR="00000000" w:rsidRPr="00000000">
        <w:rPr>
          <w:rFonts w:ascii="Arial" w:cs="Arial" w:eastAsia="Arial" w:hAnsi="Arial"/>
          <w:b w:val="1"/>
          <w:bCs w:val="1"/>
          <w:color w:val="2e86ab"/>
          <w:sz w:val="28"/>
          <w:szCs w:val="28"/>
          <w:rtl w:val="0"/>
        </w:rPr>
        <w:t xml:space="preserve">12.2 Open Action Items</w:t>
      </w: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f7a" w:val="clear"/>
          </w:tcPr>
          <w:p w:rsidR="00000000" w:rsidDel="00000000" w:rsidP="00000000" w:rsidRDefault="00000000" w:rsidRPr="00000000" w14:paraId="0000037A">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shd w:fill="1a5f7a" w:val="clear"/>
          </w:tcPr>
          <w:p w:rsidR="00000000" w:rsidDel="00000000" w:rsidP="00000000" w:rsidRDefault="00000000" w:rsidRPr="00000000" w14:paraId="0000037B">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shd w:fill="1a5f7a" w:val="clear"/>
          </w:tcPr>
          <w:p w:rsidR="00000000" w:rsidDel="00000000" w:rsidP="00000000" w:rsidRDefault="00000000" w:rsidRPr="00000000" w14:paraId="0000037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Safety thresholds review and approval (all [JC REVIEW] items)</w:t>
            </w:r>
            <w:r w:rsidDel="00000000" w:rsidR="00000000" w:rsidRPr="00000000">
              <w:rPr>
                <w:rtl w:val="0"/>
              </w:rPr>
            </w:r>
          </w:p>
        </w:tc>
        <w:tc>
          <w:tcPr>
            <w:shd w:fill="f0f8ff" w:val="cle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Maisie, Matthew JC,, Cat</w:t>
            </w:r>
            <w:r w:rsidDel="00000000" w:rsidR="00000000" w:rsidRPr="00000000">
              <w:rPr>
                <w:rtl w:val="0"/>
              </w:rPr>
            </w:r>
          </w:p>
        </w:tc>
        <w:tc>
          <w:tcPr>
            <w:shd w:fill="f0f8ff" w:val="cle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Confirm night swimming plan and conditions</w:t>
            </w:r>
            <w:r w:rsidDel="00000000" w:rsidR="00000000" w:rsidRPr="00000000">
              <w:rPr>
                <w:rtl w:val="0"/>
              </w:rPr>
            </w:r>
          </w:p>
        </w:tc>
        <w:tc>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JC + Cat</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Shark deterrent decision and sourcing</w:t>
            </w:r>
            <w:r w:rsidDel="00000000" w:rsidR="00000000" w:rsidRPr="00000000">
              <w:rPr>
                <w:rtl w:val="0"/>
              </w:rPr>
            </w:r>
          </w:p>
        </w:tc>
        <w:tc>
          <w:tcPr>
            <w:shd w:fill="f0f8ff" w:val="cle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JC</w:t>
            </w:r>
            <w:r w:rsidDel="00000000" w:rsidR="00000000" w:rsidRPr="00000000">
              <w:rPr>
                <w:rtl w:val="0"/>
              </w:rPr>
            </w:r>
          </w:p>
        </w:tc>
        <w:tc>
          <w:tcPr>
            <w:shd w:fill="f0f8ff" w:val="cle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M/V Catalyst MMSI, call-sign, insurance confirmation</w:t>
            </w:r>
            <w:r w:rsidDel="00000000" w:rsidR="00000000" w:rsidRPr="00000000">
              <w:rPr>
                <w:rtl w:val="0"/>
              </w:rPr>
            </w:r>
          </w:p>
        </w:tc>
        <w:tc>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Maisie, Lia, Cat, Kaipo</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Confirm expedition medic name, credentials, and medical binder format</w:t>
            </w:r>
            <w:r w:rsidDel="00000000" w:rsidR="00000000" w:rsidRPr="00000000">
              <w:rPr>
                <w:rtl w:val="0"/>
              </w:rPr>
            </w:r>
          </w:p>
        </w:tc>
        <w:tc>
          <w:tcPr>
            <w:shd w:fill="f0f8ff" w:val="cle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Cat / JC</w:t>
            </w:r>
            <w:r w:rsidDel="00000000" w:rsidR="00000000" w:rsidRPr="00000000">
              <w:rPr>
                <w:rtl w:val="0"/>
              </w:rPr>
            </w:r>
          </w:p>
        </w:tc>
        <w:tc>
          <w:tcPr>
            <w:shd w:fill="f0f8ff" w:val="clea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WOWSA observer name, contact, and PDF templates</w:t>
            </w:r>
            <w:r w:rsidDel="00000000" w:rsidR="00000000" w:rsidRPr="00000000">
              <w:rPr>
                <w:rtl w:val="0"/>
              </w:rPr>
            </w:r>
          </w:p>
        </w:tc>
        <w:tc>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Quinn / WOWSA</w:t>
            </w:r>
            <w:r w:rsidDel="00000000" w:rsidR="00000000" w:rsidRPr="00000000">
              <w:rPr>
                <w:rtl w:val="0"/>
              </w:rPr>
            </w:r>
          </w:p>
        </w:tc>
        <w:tc>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Equipment list finalization and sourcing plan</w:t>
            </w:r>
            <w:r w:rsidDel="00000000" w:rsidR="00000000" w:rsidRPr="00000000">
              <w:rPr>
                <w:rtl w:val="0"/>
              </w:rPr>
            </w:r>
          </w:p>
        </w:tc>
        <w:tc>
          <w:tcPr>
            <w:shd w:fill="f0f8ff" w:val="cle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Cat</w:t>
            </w:r>
            <w:r w:rsidDel="00000000" w:rsidR="00000000" w:rsidRPr="00000000">
              <w:rPr>
                <w:rtl w:val="0"/>
              </w:rPr>
            </w:r>
          </w:p>
        </w:tc>
        <w:tc>
          <w:tcPr>
            <w:shd w:fill="f0f8ff" w:val="clear"/>
          </w:tcPr>
          <w:p w:rsidR="00000000" w:rsidDel="00000000" w:rsidP="00000000" w:rsidRDefault="00000000" w:rsidRPr="00000000" w14:paraId="00000391">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92">
            <w:pPr>
              <w:rPr/>
            </w:pPr>
            <w:r w:rsidDel="00000000" w:rsidR="00000000" w:rsidRPr="00000000">
              <w:rPr>
                <w:rFonts w:ascii="Arial" w:cs="Arial" w:eastAsia="Arial" w:hAnsi="Arial"/>
                <w:sz w:val="20"/>
                <w:szCs w:val="20"/>
                <w:rtl w:val="0"/>
              </w:rPr>
              <w:t xml:space="preserve">Athlete emergency contact form (completed)</w:t>
            </w:r>
            <w:r w:rsidDel="00000000" w:rsidR="00000000" w:rsidRPr="00000000">
              <w:rPr>
                <w:rtl w:val="0"/>
              </w:rPr>
            </w:r>
          </w:p>
        </w:tc>
        <w:tc>
          <w:tcPr/>
          <w:p w:rsidR="00000000" w:rsidDel="00000000" w:rsidP="00000000" w:rsidRDefault="00000000" w:rsidRPr="00000000" w14:paraId="00000393">
            <w:pPr>
              <w:rPr/>
            </w:pPr>
            <w:r w:rsidDel="00000000" w:rsidR="00000000" w:rsidRPr="00000000">
              <w:rPr>
                <w:rFonts w:ascii="Arial" w:cs="Arial" w:eastAsia="Arial" w:hAnsi="Arial"/>
                <w:sz w:val="20"/>
                <w:szCs w:val="20"/>
                <w:rtl w:val="0"/>
              </w:rPr>
              <w:t xml:space="preserve">Cat</w:t>
            </w:r>
            <w:r w:rsidDel="00000000" w:rsidR="00000000" w:rsidRPr="00000000">
              <w:rPr>
                <w:rtl w:val="0"/>
              </w:rPr>
            </w:r>
          </w:p>
        </w:tc>
        <w:tc>
          <w:tcPr/>
          <w:p w:rsidR="00000000" w:rsidDel="00000000" w:rsidP="00000000" w:rsidRDefault="00000000" w:rsidRPr="00000000" w14:paraId="00000394">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Feed schedule (detailed)</w:t>
            </w:r>
            <w:r w:rsidDel="00000000" w:rsidR="00000000" w:rsidRPr="00000000">
              <w:rPr>
                <w:rtl w:val="0"/>
              </w:rPr>
            </w:r>
          </w:p>
        </w:tc>
        <w:tc>
          <w:tcPr/>
          <w:p w:rsidR="00000000" w:rsidDel="00000000" w:rsidP="00000000" w:rsidRDefault="00000000" w:rsidRPr="00000000" w14:paraId="00000396">
            <w:pPr>
              <w:rPr/>
            </w:pPr>
            <w:r w:rsidDel="00000000" w:rsidR="00000000" w:rsidRPr="00000000">
              <w:rPr>
                <w:rFonts w:ascii="Arial" w:cs="Arial" w:eastAsia="Arial" w:hAnsi="Arial"/>
                <w:sz w:val="20"/>
                <w:szCs w:val="20"/>
                <w:rtl w:val="0"/>
              </w:rPr>
              <w:t xml:space="preserve">Cat + Katie</w:t>
            </w:r>
            <w:r w:rsidDel="00000000" w:rsidR="00000000" w:rsidRPr="00000000">
              <w:rPr>
                <w:rtl w:val="0"/>
              </w:rPr>
            </w:r>
          </w:p>
        </w:tc>
        <w:tc>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Full crew credentials for safety binder</w:t>
            </w:r>
            <w:r w:rsidDel="00000000" w:rsidR="00000000" w:rsidRPr="00000000">
              <w:rPr>
                <w:rtl w:val="0"/>
              </w:rPr>
            </w:r>
          </w:p>
        </w:tc>
        <w:tc>
          <w:tcPr>
            <w:shd w:fill="f0f8ff" w:val="clear"/>
          </w:tcPr>
          <w:p w:rsidR="00000000" w:rsidDel="00000000" w:rsidP="00000000" w:rsidRDefault="00000000" w:rsidRPr="00000000" w14:paraId="00000399">
            <w:pPr>
              <w:rPr/>
            </w:pPr>
            <w:r w:rsidDel="00000000" w:rsidR="00000000" w:rsidRPr="00000000">
              <w:rPr>
                <w:rFonts w:ascii="Arial" w:cs="Arial" w:eastAsia="Arial" w:hAnsi="Arial"/>
                <w:sz w:val="20"/>
                <w:szCs w:val="20"/>
                <w:rtl w:val="0"/>
              </w:rPr>
              <w:t xml:space="preserve">Cat</w:t>
            </w:r>
            <w:r w:rsidDel="00000000" w:rsidR="00000000" w:rsidRPr="00000000">
              <w:rPr>
                <w:rtl w:val="0"/>
              </w:rPr>
            </w:r>
          </w:p>
        </w:tc>
        <w:tc>
          <w:tcPr>
            <w:shd w:fill="f0f8ff" w:val="cle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Nutrition plan (Alex to fill in)</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Alexandra</w:t>
            </w:r>
            <w:r w:rsidDel="00000000" w:rsidR="00000000" w:rsidRPr="00000000">
              <w:rPr>
                <w:rtl w:val="0"/>
              </w:rPr>
            </w:r>
          </w:p>
        </w:tc>
        <w:tc>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Insurance coverage confirmation: Cat medical, event, boat</w:t>
            </w:r>
            <w:r w:rsidDel="00000000" w:rsidR="00000000" w:rsidRPr="00000000">
              <w:rPr>
                <w:rtl w:val="0"/>
              </w:rPr>
            </w:r>
          </w:p>
        </w:tc>
        <w:tc>
          <w:tcPr>
            <w:shd w:fill="f0f8ff" w:val="cle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Lily + Cat + Kaipo</w:t>
            </w:r>
            <w:r w:rsidDel="00000000" w:rsidR="00000000" w:rsidRPr="00000000">
              <w:rPr>
                <w:rtl w:val="0"/>
              </w:rPr>
            </w:r>
          </w:p>
        </w:tc>
        <w:tc>
          <w:tcPr>
            <w:shd w:fill="f0f8ff" w:val="cle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Add boat repair contacts to contact list</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Kaipo / Sara</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Fishing gear and drogue acquisition</w:t>
            </w:r>
            <w:r w:rsidDel="00000000" w:rsidR="00000000" w:rsidRPr="00000000">
              <w:rPr>
                <w:rtl w:val="0"/>
              </w:rPr>
            </w:r>
          </w:p>
        </w:tc>
        <w:tc>
          <w:tcPr>
            <w:shd w:fill="f0f8ff" w:val="cle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Kaipo</w:t>
            </w:r>
            <w:r w:rsidDel="00000000" w:rsidR="00000000" w:rsidRPr="00000000">
              <w:rPr>
                <w:rtl w:val="0"/>
              </w:rPr>
            </w:r>
          </w:p>
        </w:tc>
        <w:tc>
          <w:tcPr>
            <w:shd w:fill="f0f8ff" w:val="cle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Obtain 2 additional InReach devices</w:t>
            </w:r>
            <w:r w:rsidDel="00000000" w:rsidR="00000000" w:rsidRPr="00000000">
              <w:rPr>
                <w:rtl w:val="0"/>
              </w:rPr>
            </w:r>
          </w:p>
        </w:tc>
        <w:tc>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Cat</w:t>
            </w:r>
            <w:r w:rsidDel="00000000" w:rsidR="00000000" w:rsidRPr="00000000">
              <w:rPr>
                <w:rtl w:val="0"/>
              </w:rPr>
            </w:r>
          </w:p>
        </w:tc>
        <w:tc>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2"/>
        <w:rPr/>
      </w:pPr>
      <w:r w:rsidDel="00000000" w:rsidR="00000000" w:rsidRPr="00000000">
        <w:rPr>
          <w:rFonts w:ascii="Arial" w:cs="Arial" w:eastAsia="Arial" w:hAnsi="Arial"/>
          <w:b w:val="1"/>
          <w:bCs w:val="1"/>
          <w:color w:val="2e86ab"/>
          <w:sz w:val="28"/>
          <w:szCs w:val="28"/>
          <w:rtl w:val="0"/>
        </w:rPr>
        <w:t xml:space="preserve">12.3 Sponsor &amp; Partnership Needs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sponsor (priority)</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bed</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Compression boot sponsor</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Trauma kit</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O2 (supplemental oxygen)</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accessories: mask, ear plugs, Therabody massager</w:t>
      </w:r>
      <w:r w:rsidDel="00000000" w:rsidR="00000000" w:rsidRPr="00000000">
        <w:rPr>
          <w:rtl w:val="0"/>
        </w:rPr>
      </w:r>
    </w:p>
    <w:p w:rsidR="00000000" w:rsidDel="00000000" w:rsidP="00000000" w:rsidRDefault="00000000" w:rsidRPr="00000000" w14:paraId="000003B2">
      <w:pPr>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rPr/>
      </w:pPr>
      <w:r w:rsidDel="00000000" w:rsidR="00000000" w:rsidRPr="00000000">
        <w:rPr>
          <w:rFonts w:ascii="Arial" w:cs="Arial" w:eastAsia="Arial" w:hAnsi="Arial"/>
          <w:b w:val="1"/>
          <w:bCs w:val="1"/>
          <w:color w:val="1a5f7a"/>
          <w:sz w:val="36"/>
          <w:szCs w:val="36"/>
          <w:rtl w:val="0"/>
        </w:rPr>
        <w:t xml:space="preserve">13. Community Event &amp; Sea Dreamers Programming</w:t>
      </w:r>
      <w:r w:rsidDel="00000000" w:rsidR="00000000" w:rsidRPr="00000000">
        <w:rPr>
          <w:rtl w:val="0"/>
        </w:rPr>
      </w:r>
    </w:p>
    <w:p w:rsidR="00000000" w:rsidDel="00000000" w:rsidP="00000000" w:rsidRDefault="00000000" w:rsidRPr="00000000" w14:paraId="000003B4">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3B5">
      <w:pPr>
        <w:spacing w:after="80" w:lineRule="auto"/>
        <w:rPr/>
      </w:pPr>
      <w:r w:rsidDel="00000000" w:rsidR="00000000" w:rsidRPr="00000000">
        <w:rPr>
          <w:rFonts w:ascii="Arial" w:cs="Arial" w:eastAsia="Arial" w:hAnsi="Arial"/>
          <w:b w:val="0"/>
          <w:bCs w:val="0"/>
          <w:i w:val="1"/>
          <w:iCs w:val="1"/>
          <w:color w:val="5a5a5a"/>
          <w:sz w:val="22"/>
          <w:szCs w:val="22"/>
          <w:rtl w:val="0"/>
        </w:rPr>
        <w:t xml:space="preserve">Sea Dreamers community events are held at 13 harbor stops along the route. Maya Geringer (Program Director) leads all event execution.</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2"/>
        <w:rPr/>
      </w:pPr>
      <w:r w:rsidDel="00000000" w:rsidR="00000000" w:rsidRPr="00000000">
        <w:rPr>
          <w:rFonts w:ascii="Arial" w:cs="Arial" w:eastAsia="Arial" w:hAnsi="Arial"/>
          <w:b w:val="1"/>
          <w:bCs w:val="1"/>
          <w:color w:val="2e86ab"/>
          <w:sz w:val="28"/>
          <w:szCs w:val="28"/>
          <w:rtl w:val="0"/>
        </w:rPr>
        <w:t xml:space="preserve">13.1 Standard Event Format</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min: Swim California leadership welcome and context</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min: Local conservation leaders share about their cause</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 min: Catherine speaks / Q&amp;A</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Maya leads Sea Dreamers Ambassador onboarding post-event</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 tables and education tables throughout</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partners: tabling, potential local food/business partnerships</w:t>
      </w:r>
      <w:r w:rsidDel="00000000" w:rsidR="00000000" w:rsidRPr="00000000">
        <w:rPr>
          <w:rtl w:val="0"/>
        </w:rPr>
      </w:r>
    </w:p>
    <w:p w:rsidR="00000000" w:rsidDel="00000000" w:rsidP="00000000" w:rsidRDefault="00000000" w:rsidRPr="00000000" w14:paraId="000003BE">
      <w:pPr>
        <w:pStyle w:val="Heading2"/>
        <w:rPr/>
      </w:pPr>
      <w:r w:rsidDel="00000000" w:rsidR="00000000" w:rsidRPr="00000000">
        <w:rPr>
          <w:rFonts w:ascii="Arial" w:cs="Arial" w:eastAsia="Arial" w:hAnsi="Arial"/>
          <w:b w:val="1"/>
          <w:bCs w:val="1"/>
          <w:color w:val="2e86ab"/>
          <w:sz w:val="28"/>
          <w:szCs w:val="28"/>
          <w:rtl w:val="0"/>
        </w:rPr>
        <w:t xml:space="preserve">13.2 Stop-by-Stop Partner Organizations</w:t>
      </w: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5f7a" w:val="clear"/>
          </w:tcPr>
          <w:p w:rsidR="00000000" w:rsidDel="00000000" w:rsidP="00000000" w:rsidRDefault="00000000" w:rsidRPr="00000000" w14:paraId="000003BF">
            <w:pPr>
              <w:rPr/>
            </w:pPr>
            <w:r w:rsidDel="00000000" w:rsidR="00000000" w:rsidRPr="00000000">
              <w:rPr>
                <w:rFonts w:ascii="Arial" w:cs="Arial" w:eastAsia="Arial" w:hAnsi="Arial"/>
                <w:b w:val="1"/>
                <w:bCs w:val="1"/>
                <w:color w:val="ffffff"/>
                <w:sz w:val="20"/>
                <w:szCs w:val="20"/>
                <w:rtl w:val="0"/>
              </w:rPr>
              <w:t xml:space="preserve">Stop</w:t>
            </w:r>
            <w:r w:rsidDel="00000000" w:rsidR="00000000" w:rsidRPr="00000000">
              <w:rPr>
                <w:rtl w:val="0"/>
              </w:rPr>
            </w:r>
          </w:p>
        </w:tc>
        <w:tc>
          <w:tcPr>
            <w:shd w:fill="1a5f7a" w:val="clear"/>
          </w:tcPr>
          <w:p w:rsidR="00000000" w:rsidDel="00000000" w:rsidP="00000000" w:rsidRDefault="00000000" w:rsidRPr="00000000" w14:paraId="000003C0">
            <w:pPr>
              <w:rPr/>
            </w:pPr>
            <w:r w:rsidDel="00000000" w:rsidR="00000000" w:rsidRPr="00000000">
              <w:rPr>
                <w:rFonts w:ascii="Arial" w:cs="Arial" w:eastAsia="Arial" w:hAnsi="Arial"/>
                <w:b w:val="1"/>
                <w:bCs w:val="1"/>
                <w:color w:val="ffffff"/>
                <w:sz w:val="20"/>
                <w:szCs w:val="20"/>
                <w:rtl w:val="0"/>
              </w:rPr>
              <w:t xml:space="preserve">Key Partner Organizations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Crescent City</w:t>
            </w:r>
            <w:r w:rsidDel="00000000" w:rsidR="00000000" w:rsidRPr="00000000">
              <w:rPr>
                <w:rtl w:val="0"/>
              </w:rPr>
            </w:r>
          </w:p>
        </w:tc>
        <w:tc>
          <w:tcPr>
            <w:shd w:fill="f0f8ff" w:val="cle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Trinidad Coastal Land Trust, Friends of the Dunes, Surfrider Foundation (Humboldt), Tribal Nations, CA Sea Grant / Humboldt State</w:t>
            </w:r>
            <w:r w:rsidDel="00000000" w:rsidR="00000000" w:rsidRPr="00000000">
              <w:rPr>
                <w:rtl w:val="0"/>
              </w:rPr>
            </w:r>
          </w:p>
        </w:tc>
      </w:tr>
      <w:tr>
        <w:trPr>
          <w:cantSplit w:val="0"/>
          <w:tblHeader w:val="0"/>
        </w:trPr>
        <w:tc>
          <w:tcPr/>
          <w:p w:rsidR="00000000" w:rsidDel="00000000" w:rsidP="00000000" w:rsidRDefault="00000000" w:rsidRPr="00000000" w14:paraId="000003C3">
            <w:pPr>
              <w:rPr/>
            </w:pPr>
            <w:r w:rsidDel="00000000" w:rsidR="00000000" w:rsidRPr="00000000">
              <w:rPr>
                <w:rFonts w:ascii="Arial" w:cs="Arial" w:eastAsia="Arial" w:hAnsi="Arial"/>
                <w:sz w:val="20"/>
                <w:szCs w:val="20"/>
                <w:rtl w:val="0"/>
              </w:rPr>
              <w:t xml:space="preserve">Eureka</w:t>
            </w:r>
            <w:r w:rsidDel="00000000" w:rsidR="00000000" w:rsidRPr="00000000">
              <w:rPr>
                <w:rtl w:val="0"/>
              </w:rPr>
            </w:r>
          </w:p>
        </w:tc>
        <w:tc>
          <w:tcPr/>
          <w:p w:rsidR="00000000" w:rsidDel="00000000" w:rsidP="00000000" w:rsidRDefault="00000000" w:rsidRPr="00000000" w14:paraId="000003C4">
            <w:pPr>
              <w:rPr/>
            </w:pPr>
            <w:r w:rsidDel="00000000" w:rsidR="00000000" w:rsidRPr="00000000">
              <w:rPr>
                <w:rFonts w:ascii="Arial" w:cs="Arial" w:eastAsia="Arial" w:hAnsi="Arial"/>
                <w:sz w:val="20"/>
                <w:szCs w:val="20"/>
                <w:rtl w:val="0"/>
              </w:rPr>
              <w:t xml:space="preserve">Humboldt Baykeeper, Friends of the Dunes, Surfrider Foundation (Humboldt — Jenn Savage), Ocean Defenders Alliance (natashaben@gmail.com), Tribal Nations</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C5">
            <w:pPr>
              <w:rPr/>
            </w:pPr>
            <w:r w:rsidDel="00000000" w:rsidR="00000000" w:rsidRPr="00000000">
              <w:rPr>
                <w:rFonts w:ascii="Arial" w:cs="Arial" w:eastAsia="Arial" w:hAnsi="Arial"/>
                <w:sz w:val="20"/>
                <w:szCs w:val="20"/>
                <w:rtl w:val="0"/>
              </w:rPr>
              <w:t xml:space="preserve">Fort Bragg / Mendocino</w:t>
            </w:r>
            <w:r w:rsidDel="00000000" w:rsidR="00000000" w:rsidRPr="00000000">
              <w:rPr>
                <w:rtl w:val="0"/>
              </w:rPr>
            </w:r>
          </w:p>
        </w:tc>
        <w:tc>
          <w:tcPr>
            <w:shd w:fill="f0f8ff" w:val="cle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Noyo Center for Marine Science (natashaben@gmail.com), Mendocino Coast Audubon Society, Surfrider Foundation (Mendocino)</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Bodega Bay</w:t>
            </w:r>
            <w:r w:rsidDel="00000000" w:rsidR="00000000" w:rsidRPr="00000000">
              <w:rPr>
                <w:rtl w:val="0"/>
              </w:rPr>
            </w:r>
          </w:p>
        </w:tc>
        <w:tc>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Bodega Marine Laboratory (UC Davis), Greater Farallones Association / Mission Blue</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San Francisco</w:t>
            </w:r>
            <w:r w:rsidDel="00000000" w:rsidR="00000000" w:rsidRPr="00000000">
              <w:rPr>
                <w:rtl w:val="0"/>
              </w:rPr>
            </w:r>
          </w:p>
        </w:tc>
        <w:tc>
          <w:tcPr>
            <w:shd w:fill="f0f8ff" w:val="cle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Greater Farallones Association, Oceanic Society, Sea Hugger, Surfrider Foundation (SF), Marine Mammal Center (whale ship strikes), Pacific American Group</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Half Moon Bay</w:t>
            </w:r>
            <w:r w:rsidDel="00000000" w:rsidR="00000000" w:rsidRPr="00000000">
              <w:rPr>
                <w:rtl w:val="0"/>
              </w:rPr>
            </w:r>
          </w:p>
        </w:tc>
        <w:tc>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Half Moon Bay Coastside Land Trust, Surfrider Foundation (San Mateo), MeWater / Surf Community / Mavericks Safety</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Santa Cruz</w:t>
            </w:r>
            <w:r w:rsidDel="00000000" w:rsidR="00000000" w:rsidRPr="00000000">
              <w:rPr>
                <w:rtl w:val="0"/>
              </w:rPr>
            </w:r>
          </w:p>
        </w:tc>
        <w:tc>
          <w:tcPr>
            <w:shd w:fill="f0f8ff" w:val="cle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Save The Waves (Al)</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Monterey</w:t>
            </w:r>
            <w:r w:rsidDel="00000000" w:rsidR="00000000" w:rsidRPr="00000000">
              <w:rPr>
                <w:rtl w:val="0"/>
              </w:rPr>
            </w:r>
          </w:p>
        </w:tc>
        <w:tc>
          <w:tcPr/>
          <w:p w:rsidR="00000000" w:rsidDel="00000000" w:rsidP="00000000" w:rsidRDefault="00000000" w:rsidRPr="00000000" w14:paraId="000003D0">
            <w:pPr>
              <w:rPr/>
            </w:pPr>
            <w:r w:rsidDel="00000000" w:rsidR="00000000" w:rsidRPr="00000000">
              <w:rPr>
                <w:rFonts w:ascii="Arial" w:cs="Arial" w:eastAsia="Arial" w:hAnsi="Arial"/>
                <w:sz w:val="20"/>
                <w:szCs w:val="20"/>
                <w:rtl w:val="0"/>
              </w:rPr>
              <w:t xml:space="preserve">Monterey Bay Aquarium (natashaben@gmail.com)</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Santa Barbara</w:t>
            </w:r>
            <w:r w:rsidDel="00000000" w:rsidR="00000000" w:rsidRPr="00000000">
              <w:rPr>
                <w:rtl w:val="0"/>
              </w:rPr>
            </w:r>
          </w:p>
        </w:tc>
        <w:tc>
          <w:tcPr>
            <w:shd w:fill="f0f8ff" w:val="clear"/>
          </w:tcPr>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Chumash Heritage NMS Partners, Mission Blue (oil drilling), Surfrider Foundation</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Marina del Rey / Santa Monica</w:t>
            </w:r>
            <w:r w:rsidDel="00000000" w:rsidR="00000000" w:rsidRPr="00000000">
              <w:rPr>
                <w:rtl w:val="0"/>
              </w:rPr>
            </w:r>
          </w:p>
        </w:tc>
        <w:tc>
          <w:tcPr/>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Heal the Bay, The Bay Foundation (kelp/reef restoration), Surfrider Foundation (LA)</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Balboa / Newport Beach</w:t>
            </w:r>
            <w:r w:rsidDel="00000000" w:rsidR="00000000" w:rsidRPr="00000000">
              <w:rPr>
                <w:rtl w:val="0"/>
              </w:rPr>
            </w:r>
          </w:p>
        </w:tc>
        <w:tc>
          <w:tcPr>
            <w:shd w:fill="f0f8ff" w:val="clear"/>
          </w:tcPr>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Orange County Coastkeeper, Crystal Cove Conservancy, Surfrider Foundation (Newport), Aquarium of the Pacific, MPA Collaborative OC</w:t>
            </w:r>
            <w:r w:rsidDel="00000000" w:rsidR="00000000" w:rsidRPr="00000000">
              <w:rPr>
                <w:rtl w:val="0"/>
              </w:rPr>
            </w:r>
          </w:p>
        </w:tc>
      </w:tr>
      <w:tr>
        <w:trPr>
          <w:cantSplit w:val="0"/>
          <w:tblHeader w:val="0"/>
        </w:trPr>
        <w:tc>
          <w:tcPr/>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Dana Point</w:t>
            </w:r>
            <w:r w:rsidDel="00000000" w:rsidR="00000000" w:rsidRPr="00000000">
              <w:rPr>
                <w:rtl w:val="0"/>
              </w:rPr>
            </w:r>
          </w:p>
        </w:tc>
        <w:tc>
          <w:tcPr/>
          <w:p w:rsidR="00000000" w:rsidDel="00000000" w:rsidP="00000000" w:rsidRDefault="00000000" w:rsidRPr="00000000" w14:paraId="000003D8">
            <w:pPr>
              <w:rPr/>
            </w:pPr>
            <w:r w:rsidDel="00000000" w:rsidR="00000000" w:rsidRPr="00000000">
              <w:rPr>
                <w:rFonts w:ascii="Arial" w:cs="Arial" w:eastAsia="Arial" w:hAnsi="Arial"/>
                <w:sz w:val="20"/>
                <w:szCs w:val="20"/>
                <w:rtl w:val="0"/>
              </w:rPr>
              <w:t xml:space="preserve">Ocean Institute (natashaben@gmail.com)</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3D9">
            <w:pPr>
              <w:rPr/>
            </w:pPr>
            <w:r w:rsidDel="00000000" w:rsidR="00000000" w:rsidRPr="00000000">
              <w:rPr>
                <w:rFonts w:ascii="Arial" w:cs="Arial" w:eastAsia="Arial" w:hAnsi="Arial"/>
                <w:sz w:val="20"/>
                <w:szCs w:val="20"/>
                <w:rtl w:val="0"/>
              </w:rPr>
              <w:t xml:space="preserve">Mission Bay, San Diego</w:t>
            </w:r>
            <w:r w:rsidDel="00000000" w:rsidR="00000000" w:rsidRPr="00000000">
              <w:rPr>
                <w:rtl w:val="0"/>
              </w:rPr>
            </w:r>
          </w:p>
        </w:tc>
        <w:tc>
          <w:tcPr>
            <w:shd w:fill="f0f8ff" w:val="clear"/>
          </w:tcPr>
          <w:p w:rsidR="00000000" w:rsidDel="00000000" w:rsidP="00000000" w:rsidRDefault="00000000" w:rsidRPr="00000000" w14:paraId="000003DA">
            <w:pPr>
              <w:rPr/>
            </w:pPr>
            <w:r w:rsidDel="00000000" w:rsidR="00000000" w:rsidRPr="00000000">
              <w:rPr>
                <w:rFonts w:ascii="Arial" w:cs="Arial" w:eastAsia="Arial" w:hAnsi="Arial"/>
                <w:sz w:val="20"/>
                <w:szCs w:val="20"/>
                <w:rtl w:val="0"/>
              </w:rPr>
              <w:t xml:space="preserve">San Diego Coastkeeper, Surfrider Foundation (SD), Birch Aquarium / Scripps, Ocean Discovery Institute, WILDCOAST</w:t>
            </w:r>
            <w:r w:rsidDel="00000000" w:rsidR="00000000" w:rsidRPr="00000000">
              <w:rPr>
                <w:rtl w:val="0"/>
              </w:rPr>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br w:type="page"/>
      </w:r>
      <w:r w:rsidDel="00000000" w:rsidR="00000000" w:rsidRPr="00000000">
        <w:rPr>
          <w:rtl w:val="0"/>
        </w:rPr>
      </w:r>
    </w:p>
    <w:p w:rsidR="00000000" w:rsidDel="00000000" w:rsidP="00000000" w:rsidRDefault="00000000" w:rsidRPr="00000000" w14:paraId="000003DD">
      <w:pPr>
        <w:spacing w:after="80" w:lineRule="auto"/>
        <w:rPr/>
      </w:pPr>
      <w:r w:rsidDel="00000000" w:rsidR="00000000" w:rsidRPr="00000000">
        <w:rPr>
          <w:rFonts w:ascii="Arial" w:cs="Arial" w:eastAsia="Arial" w:hAnsi="Arial"/>
          <w:b w:val="1"/>
          <w:bCs w:val="1"/>
          <w:i w:val="0"/>
          <w:iCs w:val="0"/>
          <w:color w:val="1a5f7a"/>
          <w:sz w:val="24"/>
          <w:szCs w:val="24"/>
          <w:rtl w:val="0"/>
        </w:rPr>
        <w:t xml:space="preserve">SWIM CALIFORNIA — Master Operations &amp; Safety Playbook</w:t>
      </w:r>
      <w:r w:rsidDel="00000000" w:rsidR="00000000" w:rsidRPr="00000000">
        <w:rPr>
          <w:rtl w:val="0"/>
        </w:rPr>
      </w:r>
    </w:p>
    <w:p w:rsidR="00000000" w:rsidDel="00000000" w:rsidP="00000000" w:rsidRDefault="00000000" w:rsidRPr="00000000" w14:paraId="000003DE">
      <w:pPr>
        <w:pBdr>
          <w:bottom w:color="2e86ab" w:space="1" w:sz="6" w:val="single"/>
        </w:pBdr>
        <w:spacing w:after="40" w:before="40" w:lineRule="auto"/>
        <w:rPr/>
      </w:pPr>
      <w:r w:rsidDel="00000000" w:rsidR="00000000" w:rsidRPr="00000000">
        <w:rPr>
          <w:rtl w:val="0"/>
        </w:rPr>
      </w:r>
    </w:p>
    <w:p w:rsidR="00000000" w:rsidDel="00000000" w:rsidP="00000000" w:rsidRDefault="00000000" w:rsidRPr="00000000" w14:paraId="000003DF">
      <w:pPr>
        <w:spacing w:after="80" w:lineRule="auto"/>
        <w:rPr/>
      </w:pPr>
      <w:r w:rsidDel="00000000" w:rsidR="00000000" w:rsidRPr="00000000">
        <w:rPr>
          <w:rFonts w:ascii="Arial" w:cs="Arial" w:eastAsia="Arial" w:hAnsi="Arial"/>
          <w:b w:val="0"/>
          <w:bCs w:val="0"/>
          <w:i w:val="1"/>
          <w:iCs w:val="1"/>
          <w:color w:val="5a5a5a"/>
          <w:sz w:val="22"/>
          <w:szCs w:val="22"/>
          <w:rtl w:val="0"/>
        </w:rPr>
        <w:t xml:space="preserve">Document Status: Working Draft — Updated April 2026</w:t>
      </w:r>
      <w:r w:rsidDel="00000000" w:rsidR="00000000" w:rsidRPr="00000000">
        <w:rPr>
          <w:rtl w:val="0"/>
        </w:rPr>
      </w:r>
    </w:p>
    <w:p w:rsidR="00000000" w:rsidDel="00000000" w:rsidP="00000000" w:rsidRDefault="00000000" w:rsidRPr="00000000" w14:paraId="000003E0">
      <w:pPr>
        <w:spacing w:after="80" w:lineRule="auto"/>
        <w:rPr/>
      </w:pPr>
      <w:r w:rsidDel="00000000" w:rsidR="00000000" w:rsidRPr="00000000">
        <w:rPr>
          <w:rFonts w:ascii="Arial" w:cs="Arial" w:eastAsia="Arial" w:hAnsi="Arial"/>
          <w:b w:val="0"/>
          <w:bCs w:val="0"/>
          <w:i w:val="1"/>
          <w:iCs w:val="1"/>
          <w:color w:val="c0392b"/>
          <w:sz w:val="22"/>
          <w:szCs w:val="22"/>
          <w:rtl w:val="0"/>
        </w:rPr>
        <w:t xml:space="preserve">Internal Use Only. Do not distribute outside approved Swim California team.</w:t>
      </w:r>
      <w:r w:rsidDel="00000000" w:rsidR="00000000" w:rsidRPr="00000000">
        <w:rPr>
          <w:rtl w:val="0"/>
        </w:rPr>
      </w:r>
    </w:p>
    <w:p w:rsidR="00000000" w:rsidDel="00000000" w:rsidP="00000000" w:rsidRDefault="00000000" w:rsidRPr="00000000" w14:paraId="000003E1">
      <w:pPr>
        <w:spacing w:after="80" w:lineRule="auto"/>
        <w:rPr/>
      </w:pPr>
      <w:r w:rsidDel="00000000" w:rsidR="00000000" w:rsidRPr="00000000">
        <w:rPr>
          <w:rFonts w:ascii="Arial" w:cs="Arial" w:eastAsia="Arial" w:hAnsi="Arial"/>
          <w:b w:val="0"/>
          <w:bCs w:val="0"/>
          <w:i w:val="0"/>
          <w:iCs w:val="0"/>
          <w:color w:val="5a5a5a"/>
          <w:sz w:val="20"/>
          <w:szCs w:val="20"/>
          <w:rtl w:val="0"/>
        </w:rPr>
        <w:t xml:space="preserve">Contacts: Catherine Breed — catherinebreed15@gmail.com | Sara Sheltz (Logistics) | Billy Rinehart (PR) — rinehartw@gmail.com</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spacing w:after="80" w:lineRule="auto"/>
        <w:rPr/>
      </w:pPr>
      <w:r w:rsidDel="00000000" w:rsidR="00000000" w:rsidRPr="00000000">
        <w:rPr>
          <w:rFonts w:ascii="Arial" w:cs="Arial" w:eastAsia="Arial" w:hAnsi="Arial"/>
          <w:b w:val="0"/>
          <w:bCs w:val="0"/>
          <w:i w:val="0"/>
          <w:iCs w:val="0"/>
          <w:color w:val="5a5a5a"/>
          <w:sz w:val="20"/>
          <w:szCs w:val="20"/>
          <w:rtl w:val="0"/>
        </w:rPr>
        <w:t xml:space="preserve">Websites: catherinebreed.com | seadreamers.org | swimcalifornia.com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swimcalifornia2026@gmail.com" TargetMode="External"/><Relationship Id="rId10" Type="http://schemas.openxmlformats.org/officeDocument/2006/relationships/hyperlink" Target="mailto:landygr@gmail.com" TargetMode="External"/><Relationship Id="rId12" Type="http://schemas.openxmlformats.org/officeDocument/2006/relationships/hyperlink" Target="mailto:swimcalifornia2026@gmail.com" TargetMode="External"/><Relationship Id="rId9" Type="http://schemas.openxmlformats.org/officeDocument/2006/relationships/hyperlink" Target="mailto:Melissa@allezsport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msusskind@gmail.com" TargetMode="External"/><Relationship Id="rId8" Type="http://schemas.openxmlformats.org/officeDocument/2006/relationships/hyperlink" Target="mailto:sarasheltz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2uf7zWhedD/fmWmiLEGb5XId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zgAciExWTdyTEMwLWhVTVdWZjQyZ2FYckUxdE5kS1dvbURka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